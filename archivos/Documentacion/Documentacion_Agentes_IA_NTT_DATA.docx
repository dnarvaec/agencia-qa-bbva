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C5909" w14:textId="77777777" w:rsidR="0043213C" w:rsidRPr="00FE2B2C" w:rsidRDefault="00E42B1D">
      <w:pPr>
        <w:spacing w:after="0"/>
        <w:rPr>
          <w:lang w:val="es-CO"/>
        </w:rPr>
      </w:pPr>
      <w:r w:rsidRPr="00FE2B2C">
        <w:rPr>
          <w:sz w:val="4"/>
          <w:lang w:val="es-CO"/>
        </w:rPr>
        <w:t xml:space="preserve"> </w:t>
      </w:r>
    </w:p>
    <w:p w14:paraId="546069B0" w14:textId="77777777" w:rsidR="0043213C" w:rsidRPr="00FE2B2C" w:rsidRDefault="0043213C">
      <w:pPr>
        <w:rPr>
          <w:lang w:val="es-CO"/>
        </w:rPr>
      </w:pPr>
    </w:p>
    <w:p w14:paraId="11C3605A" w14:textId="77777777" w:rsidR="0043213C" w:rsidRPr="00FE2B2C" w:rsidRDefault="0043213C">
      <w:pPr>
        <w:rPr>
          <w:lang w:val="es-CO"/>
        </w:rPr>
      </w:pPr>
    </w:p>
    <w:p w14:paraId="0F542741" w14:textId="77777777" w:rsidR="0043213C" w:rsidRPr="00FE2B2C" w:rsidRDefault="0043213C">
      <w:pPr>
        <w:rPr>
          <w:lang w:val="es-CO"/>
        </w:rPr>
      </w:pPr>
    </w:p>
    <w:p w14:paraId="2A7291D3" w14:textId="77777777" w:rsidR="0043213C" w:rsidRPr="00FE2B2C" w:rsidRDefault="0043213C">
      <w:pPr>
        <w:rPr>
          <w:lang w:val="es-CO"/>
        </w:rPr>
      </w:pPr>
    </w:p>
    <w:p w14:paraId="085121C0" w14:textId="77777777" w:rsidR="0043213C" w:rsidRPr="00FE2B2C" w:rsidRDefault="0043213C">
      <w:pPr>
        <w:rPr>
          <w:lang w:val="es-CO"/>
        </w:rPr>
      </w:pPr>
    </w:p>
    <w:p w14:paraId="2B886AEA" w14:textId="77777777" w:rsidR="0043213C" w:rsidRPr="00FE2B2C" w:rsidRDefault="0043213C">
      <w:pPr>
        <w:rPr>
          <w:lang w:val="es-CO"/>
        </w:rPr>
      </w:pPr>
    </w:p>
    <w:p w14:paraId="2B7A5446" w14:textId="77777777" w:rsidR="0043213C" w:rsidRPr="00FE2B2C" w:rsidRDefault="00E42B1D">
      <w:pPr>
        <w:jc w:val="center"/>
        <w:rPr>
          <w:lang w:val="es-CO"/>
        </w:rPr>
      </w:pPr>
      <w:r w:rsidRPr="00FE2B2C">
        <w:rPr>
          <w:b/>
          <w:color w:val="003D7A"/>
          <w:sz w:val="80"/>
          <w:lang w:val="es-CO"/>
        </w:rPr>
        <w:t>NTT DATA</w:t>
      </w:r>
    </w:p>
    <w:p w14:paraId="0EFFBCED" w14:textId="4949A271" w:rsidR="0043213C" w:rsidRPr="00FE2B2C" w:rsidRDefault="00FE2B2C">
      <w:pPr>
        <w:jc w:val="center"/>
        <w:rPr>
          <w:lang w:val="es-CO"/>
        </w:rPr>
      </w:pPr>
      <w:r w:rsidRPr="00FE2B2C">
        <w:rPr>
          <w:b/>
          <w:color w:val="2B2B2B"/>
          <w:sz w:val="40"/>
          <w:lang w:val="es-CO"/>
        </w:rPr>
        <w:t>Documentación</w:t>
      </w:r>
      <w:r w:rsidR="00E42B1D" w:rsidRPr="00FE2B2C">
        <w:rPr>
          <w:b/>
          <w:color w:val="2B2B2B"/>
          <w:sz w:val="40"/>
          <w:lang w:val="es-CO"/>
        </w:rPr>
        <w:t xml:space="preserve"> </w:t>
      </w:r>
      <w:r w:rsidRPr="00FE2B2C">
        <w:rPr>
          <w:b/>
          <w:color w:val="2B2B2B"/>
          <w:sz w:val="40"/>
          <w:lang w:val="es-CO"/>
        </w:rPr>
        <w:t>Técnica</w:t>
      </w:r>
      <w:r w:rsidR="00E42B1D" w:rsidRPr="00FE2B2C">
        <w:rPr>
          <w:b/>
          <w:color w:val="2B2B2B"/>
          <w:sz w:val="40"/>
          <w:lang w:val="es-CO"/>
        </w:rPr>
        <w:t xml:space="preserve"> de Agentes de Inteligencia Artificial</w:t>
      </w:r>
    </w:p>
    <w:p w14:paraId="03FF8C1F" w14:textId="77777777" w:rsidR="0043213C" w:rsidRPr="00FE2B2C" w:rsidRDefault="00E42B1D">
      <w:pPr>
        <w:spacing w:before="120"/>
        <w:jc w:val="center"/>
        <w:rPr>
          <w:lang w:val="es-CO"/>
        </w:rPr>
      </w:pPr>
      <w:r w:rsidRPr="00FE2B2C">
        <w:rPr>
          <w:color w:val="585858"/>
          <w:sz w:val="30"/>
          <w:lang w:val="es-CO"/>
        </w:rPr>
        <w:t>Proyecto Agencia QA</w:t>
      </w:r>
    </w:p>
    <w:p w14:paraId="7DAF2154" w14:textId="77777777" w:rsidR="0043213C" w:rsidRPr="00FE2B2C" w:rsidRDefault="0043213C">
      <w:pPr>
        <w:rPr>
          <w:lang w:val="es-CO"/>
        </w:rPr>
      </w:pPr>
    </w:p>
    <w:p w14:paraId="429E89D4" w14:textId="77777777" w:rsidR="0043213C" w:rsidRPr="00FE2B2C" w:rsidRDefault="0043213C">
      <w:pPr>
        <w:rPr>
          <w:lang w:val="es-CO"/>
        </w:rPr>
      </w:pPr>
    </w:p>
    <w:p w14:paraId="571A5CA9" w14:textId="77777777" w:rsidR="0043213C" w:rsidRPr="00FE2B2C" w:rsidRDefault="0043213C">
      <w:pPr>
        <w:rPr>
          <w:lang w:val="es-CO"/>
        </w:rPr>
      </w:pPr>
    </w:p>
    <w:p w14:paraId="2961A6A6" w14:textId="77777777" w:rsidR="0043213C" w:rsidRPr="00FE2B2C" w:rsidRDefault="0043213C">
      <w:pPr>
        <w:rPr>
          <w:lang w:val="es-CO"/>
        </w:rPr>
      </w:pPr>
    </w:p>
    <w:p w14:paraId="2242ED52" w14:textId="77777777" w:rsidR="0043213C" w:rsidRPr="00FE2B2C" w:rsidRDefault="0043213C">
      <w:pPr>
        <w:rPr>
          <w:lang w:val="es-CO"/>
        </w:rPr>
      </w:pPr>
    </w:p>
    <w:p w14:paraId="7C973369" w14:textId="77777777" w:rsidR="0043213C" w:rsidRPr="00FE2B2C" w:rsidRDefault="0043213C">
      <w:pPr>
        <w:rPr>
          <w:lang w:val="es-CO"/>
        </w:rPr>
      </w:pPr>
    </w:p>
    <w:p w14:paraId="4F9C2E11" w14:textId="77777777" w:rsidR="0043213C" w:rsidRPr="00FE2B2C" w:rsidRDefault="0043213C">
      <w:pPr>
        <w:rPr>
          <w:lang w:val="es-CO"/>
        </w:rPr>
      </w:pPr>
    </w:p>
    <w:p w14:paraId="35A023CF" w14:textId="77777777" w:rsidR="0043213C" w:rsidRPr="00FE2B2C" w:rsidRDefault="0043213C">
      <w:pPr>
        <w:rPr>
          <w:lang w:val="es-CO"/>
        </w:rPr>
      </w:pPr>
    </w:p>
    <w:p w14:paraId="5B8A89AC" w14:textId="46EB1004" w:rsidR="0043213C" w:rsidRPr="00FE2B2C" w:rsidRDefault="00FE2B2C">
      <w:pPr>
        <w:jc w:val="center"/>
        <w:rPr>
          <w:lang w:val="es-CO"/>
        </w:rPr>
      </w:pPr>
      <w:r w:rsidRPr="00FE2B2C">
        <w:rPr>
          <w:i/>
          <w:color w:val="585858"/>
          <w:sz w:val="22"/>
          <w:lang w:val="es-CO"/>
        </w:rPr>
        <w:t>Análisis</w:t>
      </w:r>
      <w:r w:rsidR="00E42B1D" w:rsidRPr="00FE2B2C">
        <w:rPr>
          <w:i/>
          <w:color w:val="585858"/>
          <w:sz w:val="22"/>
          <w:lang w:val="es-CO"/>
        </w:rPr>
        <w:t xml:space="preserve"> funcional y </w:t>
      </w:r>
      <w:r w:rsidRPr="00FE2B2C">
        <w:rPr>
          <w:i/>
          <w:color w:val="585858"/>
          <w:sz w:val="22"/>
          <w:lang w:val="es-CO"/>
        </w:rPr>
        <w:t>técnico</w:t>
      </w:r>
      <w:r w:rsidR="00E42B1D" w:rsidRPr="00FE2B2C">
        <w:rPr>
          <w:i/>
          <w:color w:val="585858"/>
          <w:sz w:val="22"/>
          <w:lang w:val="es-CO"/>
        </w:rPr>
        <w:t xml:space="preserve"> de los agentes definidos en </w:t>
      </w:r>
      <w:r w:rsidRPr="00FE2B2C">
        <w:rPr>
          <w:i/>
          <w:color w:val="585858"/>
          <w:sz w:val="22"/>
          <w:lang w:val="es-CO"/>
        </w:rPr>
        <w:t>l</w:t>
      </w:r>
      <w:r>
        <w:rPr>
          <w:i/>
          <w:color w:val="585858"/>
          <w:sz w:val="22"/>
          <w:lang w:val="es-CO"/>
        </w:rPr>
        <w:t>a agencia E2E</w:t>
      </w:r>
    </w:p>
    <w:p w14:paraId="6CD084A4" w14:textId="28373E30" w:rsidR="0043213C" w:rsidRPr="00FE2B2C" w:rsidRDefault="00E42B1D">
      <w:pPr>
        <w:spacing w:before="600"/>
        <w:jc w:val="center"/>
        <w:rPr>
          <w:lang w:val="es-CO"/>
        </w:rPr>
      </w:pPr>
      <w:r w:rsidRPr="00FE2B2C">
        <w:rPr>
          <w:color w:val="2B2B2B"/>
          <w:lang w:val="es-CO"/>
        </w:rPr>
        <w:t xml:space="preserve">Fecha de </w:t>
      </w:r>
      <w:r w:rsidR="00FE2B2C" w:rsidRPr="00FE2B2C">
        <w:rPr>
          <w:color w:val="2B2B2B"/>
          <w:lang w:val="es-CO"/>
        </w:rPr>
        <w:t>generación</w:t>
      </w:r>
      <w:r w:rsidRPr="00FE2B2C">
        <w:rPr>
          <w:color w:val="2B2B2B"/>
          <w:lang w:val="es-CO"/>
        </w:rPr>
        <w:t>: 28/08/2026</w:t>
      </w:r>
    </w:p>
    <w:p w14:paraId="167D7CC5" w14:textId="77777777" w:rsidR="0043213C" w:rsidRPr="00FE2B2C" w:rsidRDefault="00E42B1D">
      <w:pPr>
        <w:rPr>
          <w:lang w:val="es-CO"/>
        </w:rPr>
      </w:pPr>
      <w:r w:rsidRPr="00FE2B2C">
        <w:rPr>
          <w:lang w:val="es-CO"/>
        </w:rPr>
        <w:br w:type="page"/>
      </w:r>
    </w:p>
    <w:p w14:paraId="67284856" w14:textId="77777777" w:rsidR="0043213C" w:rsidRPr="00FE2B2C" w:rsidRDefault="00E42B1D">
      <w:pPr>
        <w:pBdr>
          <w:bottom w:val="single" w:sz="12" w:space="4" w:color="003D7A"/>
        </w:pBdr>
        <w:spacing w:before="360" w:after="160"/>
        <w:rPr>
          <w:lang w:val="es-CO"/>
        </w:rPr>
      </w:pPr>
      <w:proofErr w:type="spellStart"/>
      <w:r w:rsidRPr="00FE2B2C">
        <w:rPr>
          <w:b/>
          <w:color w:val="003D7A"/>
          <w:sz w:val="40"/>
          <w:lang w:val="es-CO"/>
        </w:rPr>
        <w:lastRenderedPageBreak/>
        <w:t>Introduccion</w:t>
      </w:r>
      <w:proofErr w:type="spellEnd"/>
    </w:p>
    <w:p w14:paraId="0F6C02FB" w14:textId="77777777" w:rsidR="0043213C" w:rsidRPr="00FE2B2C" w:rsidRDefault="00E42B1D">
      <w:pPr>
        <w:spacing w:after="160"/>
        <w:rPr>
          <w:lang w:val="es-CO"/>
        </w:rPr>
      </w:pPr>
      <w:r w:rsidRPr="00FE2B2C">
        <w:rPr>
          <w:color w:val="2B2B2B"/>
          <w:lang w:val="es-CO"/>
        </w:rPr>
        <w:t xml:space="preserve">Este documento presenta el </w:t>
      </w:r>
      <w:proofErr w:type="spellStart"/>
      <w:r w:rsidRPr="00FE2B2C">
        <w:rPr>
          <w:color w:val="2B2B2B"/>
          <w:lang w:val="es-CO"/>
        </w:rPr>
        <w:t>analisis</w:t>
      </w:r>
      <w:proofErr w:type="spellEnd"/>
      <w:r w:rsidRPr="00FE2B2C">
        <w:rPr>
          <w:color w:val="2B2B2B"/>
          <w:lang w:val="es-CO"/>
        </w:rPr>
        <w:t xml:space="preserve"> funcional y </w:t>
      </w:r>
      <w:proofErr w:type="spellStart"/>
      <w:r w:rsidRPr="00FE2B2C">
        <w:rPr>
          <w:color w:val="2B2B2B"/>
          <w:lang w:val="es-CO"/>
        </w:rPr>
        <w:t>tecnico</w:t>
      </w:r>
      <w:proofErr w:type="spellEnd"/>
      <w:r w:rsidRPr="00FE2B2C">
        <w:rPr>
          <w:color w:val="2B2B2B"/>
          <w:lang w:val="es-CO"/>
        </w:rPr>
        <w:t xml:space="preserve"> de los agentes de Inteligencia Artificial implementados en el proyecto Agencia QA. Cada agente </w:t>
      </w:r>
      <w:proofErr w:type="spellStart"/>
      <w:r w:rsidRPr="00FE2B2C">
        <w:rPr>
          <w:color w:val="2B2B2B"/>
          <w:lang w:val="es-CO"/>
        </w:rPr>
        <w:t>esta</w:t>
      </w:r>
      <w:proofErr w:type="spellEnd"/>
      <w:r w:rsidRPr="00FE2B2C">
        <w:rPr>
          <w:color w:val="2B2B2B"/>
          <w:lang w:val="es-CO"/>
        </w:rPr>
        <w:t xml:space="preserve"> definido como un archivo de </w:t>
      </w:r>
      <w:proofErr w:type="spellStart"/>
      <w:r w:rsidRPr="00FE2B2C">
        <w:rPr>
          <w:color w:val="2B2B2B"/>
          <w:lang w:val="es-CO"/>
        </w:rPr>
        <w:t>configuracion</w:t>
      </w:r>
      <w:proofErr w:type="spellEnd"/>
      <w:r w:rsidRPr="00FE2B2C">
        <w:rPr>
          <w:color w:val="2B2B2B"/>
          <w:lang w:val="es-CO"/>
        </w:rPr>
        <w:t xml:space="preserve"> </w:t>
      </w:r>
      <w:proofErr w:type="spellStart"/>
      <w:r w:rsidRPr="00FE2B2C">
        <w:rPr>
          <w:color w:val="2B2B2B"/>
          <w:lang w:val="es-CO"/>
        </w:rPr>
        <w:t>Markdown</w:t>
      </w:r>
      <w:proofErr w:type="spellEnd"/>
      <w:r w:rsidRPr="00FE2B2C">
        <w:rPr>
          <w:color w:val="2B2B2B"/>
          <w:lang w:val="es-CO"/>
        </w:rPr>
        <w:t xml:space="preserve"> ubicado en la carpeta '.</w:t>
      </w:r>
      <w:proofErr w:type="spellStart"/>
      <w:r w:rsidRPr="00FE2B2C">
        <w:rPr>
          <w:color w:val="2B2B2B"/>
          <w:lang w:val="es-CO"/>
        </w:rPr>
        <w:t>github</w:t>
      </w:r>
      <w:proofErr w:type="spellEnd"/>
      <w:r w:rsidRPr="00FE2B2C">
        <w:rPr>
          <w:color w:val="2B2B2B"/>
          <w:lang w:val="es-CO"/>
        </w:rPr>
        <w:t>/</w:t>
      </w:r>
      <w:proofErr w:type="spellStart"/>
      <w:r w:rsidRPr="00FE2B2C">
        <w:rPr>
          <w:color w:val="2B2B2B"/>
          <w:lang w:val="es-CO"/>
        </w:rPr>
        <w:t>agents</w:t>
      </w:r>
      <w:proofErr w:type="spellEnd"/>
      <w:r w:rsidRPr="00FE2B2C">
        <w:rPr>
          <w:color w:val="2B2B2B"/>
          <w:lang w:val="es-CO"/>
        </w:rPr>
        <w:t xml:space="preserve">/', y </w:t>
      </w:r>
      <w:proofErr w:type="spellStart"/>
      <w:r w:rsidRPr="00FE2B2C">
        <w:rPr>
          <w:color w:val="2B2B2B"/>
          <w:lang w:val="es-CO"/>
        </w:rPr>
        <w:t>actua</w:t>
      </w:r>
      <w:proofErr w:type="spellEnd"/>
      <w:r w:rsidRPr="00FE2B2C">
        <w:rPr>
          <w:color w:val="2B2B2B"/>
          <w:lang w:val="es-CO"/>
        </w:rPr>
        <w:t xml:space="preserve"> como un rol especializado dentro del ciclo de vida de calidad de software: desde la </w:t>
      </w:r>
      <w:proofErr w:type="spellStart"/>
      <w:r w:rsidRPr="00FE2B2C">
        <w:rPr>
          <w:color w:val="2B2B2B"/>
          <w:lang w:val="es-CO"/>
        </w:rPr>
        <w:t>redaccion</w:t>
      </w:r>
      <w:proofErr w:type="spellEnd"/>
      <w:r w:rsidRPr="00FE2B2C">
        <w:rPr>
          <w:color w:val="2B2B2B"/>
          <w:lang w:val="es-CO"/>
        </w:rPr>
        <w:t xml:space="preserve"> de Historias de Usuario, el </w:t>
      </w:r>
      <w:proofErr w:type="spellStart"/>
      <w:r w:rsidRPr="00FE2B2C">
        <w:rPr>
          <w:color w:val="2B2B2B"/>
          <w:lang w:val="es-CO"/>
        </w:rPr>
        <w:t>diseno</w:t>
      </w:r>
      <w:proofErr w:type="spellEnd"/>
      <w:r w:rsidRPr="00FE2B2C">
        <w:rPr>
          <w:color w:val="2B2B2B"/>
          <w:lang w:val="es-CO"/>
        </w:rPr>
        <w:t xml:space="preserve"> de casos de prueba, hasta la </w:t>
      </w:r>
      <w:proofErr w:type="spellStart"/>
      <w:r w:rsidRPr="00FE2B2C">
        <w:rPr>
          <w:color w:val="2B2B2B"/>
          <w:lang w:val="es-CO"/>
        </w:rPr>
        <w:t>automatizacion</w:t>
      </w:r>
      <w:proofErr w:type="spellEnd"/>
      <w:r w:rsidRPr="00FE2B2C">
        <w:rPr>
          <w:color w:val="2B2B2B"/>
          <w:lang w:val="es-CO"/>
        </w:rPr>
        <w:t xml:space="preserve"> y </w:t>
      </w:r>
      <w:proofErr w:type="spellStart"/>
      <w:r w:rsidRPr="00FE2B2C">
        <w:rPr>
          <w:color w:val="2B2B2B"/>
          <w:lang w:val="es-CO"/>
        </w:rPr>
        <w:t>ejecucion</w:t>
      </w:r>
      <w:proofErr w:type="spellEnd"/>
      <w:r w:rsidRPr="00FE2B2C">
        <w:rPr>
          <w:color w:val="2B2B2B"/>
          <w:lang w:val="es-CO"/>
        </w:rPr>
        <w:t xml:space="preserve"> de pruebas </w:t>
      </w:r>
      <w:proofErr w:type="spellStart"/>
      <w:r w:rsidRPr="00FE2B2C">
        <w:rPr>
          <w:color w:val="2B2B2B"/>
          <w:lang w:val="es-CO"/>
        </w:rPr>
        <w:t>end-to-end</w:t>
      </w:r>
      <w:proofErr w:type="spellEnd"/>
      <w:r w:rsidRPr="00FE2B2C">
        <w:rPr>
          <w:color w:val="2B2B2B"/>
          <w:lang w:val="es-CO"/>
        </w:rPr>
        <w:t>.</w:t>
      </w:r>
    </w:p>
    <w:p w14:paraId="3DBB14B3" w14:textId="77777777" w:rsidR="0043213C" w:rsidRPr="00FE2B2C" w:rsidRDefault="00E42B1D">
      <w:pPr>
        <w:spacing w:after="160"/>
        <w:rPr>
          <w:lang w:val="es-CO"/>
        </w:rPr>
      </w:pPr>
      <w:r w:rsidRPr="00FE2B2C">
        <w:rPr>
          <w:color w:val="2B2B2B"/>
          <w:lang w:val="es-CO"/>
        </w:rPr>
        <w:t xml:space="preserve">Los cuatro agentes documentados a </w:t>
      </w:r>
      <w:proofErr w:type="spellStart"/>
      <w:r w:rsidRPr="00FE2B2C">
        <w:rPr>
          <w:color w:val="2B2B2B"/>
          <w:lang w:val="es-CO"/>
        </w:rPr>
        <w:t>continuacion</w:t>
      </w:r>
      <w:proofErr w:type="spellEnd"/>
      <w:r w:rsidRPr="00FE2B2C">
        <w:rPr>
          <w:color w:val="2B2B2B"/>
          <w:lang w:val="es-CO"/>
        </w:rPr>
        <w:t xml:space="preserve"> trabajan de forma complementaria, formando una cadena de valor de Aseguramiento de Calidad (QA) potenciada por IA: mejora de Historias de Usuario, </w:t>
      </w:r>
      <w:proofErr w:type="spellStart"/>
      <w:r w:rsidRPr="00FE2B2C">
        <w:rPr>
          <w:color w:val="2B2B2B"/>
          <w:lang w:val="es-CO"/>
        </w:rPr>
        <w:t>diseno</w:t>
      </w:r>
      <w:proofErr w:type="spellEnd"/>
      <w:r w:rsidRPr="00FE2B2C">
        <w:rPr>
          <w:color w:val="2B2B2B"/>
          <w:lang w:val="es-CO"/>
        </w:rPr>
        <w:t xml:space="preserve"> de casos de prueba (para Azure DevOps y Jira/</w:t>
      </w:r>
      <w:proofErr w:type="spellStart"/>
      <w:r w:rsidRPr="00FE2B2C">
        <w:rPr>
          <w:color w:val="2B2B2B"/>
          <w:lang w:val="es-CO"/>
        </w:rPr>
        <w:t>QMetry</w:t>
      </w:r>
      <w:proofErr w:type="spellEnd"/>
      <w:r w:rsidRPr="00FE2B2C">
        <w:rPr>
          <w:color w:val="2B2B2B"/>
          <w:lang w:val="es-CO"/>
        </w:rPr>
        <w:t xml:space="preserve">), y </w:t>
      </w:r>
      <w:proofErr w:type="spellStart"/>
      <w:r w:rsidRPr="00FE2B2C">
        <w:rPr>
          <w:color w:val="2B2B2B"/>
          <w:lang w:val="es-CO"/>
        </w:rPr>
        <w:t>automatizacion</w:t>
      </w:r>
      <w:proofErr w:type="spellEnd"/>
      <w:r w:rsidRPr="00FE2B2C">
        <w:rPr>
          <w:color w:val="2B2B2B"/>
          <w:lang w:val="es-CO"/>
        </w:rPr>
        <w:t xml:space="preserve"> y </w:t>
      </w:r>
      <w:proofErr w:type="spellStart"/>
      <w:r w:rsidRPr="00FE2B2C">
        <w:rPr>
          <w:color w:val="2B2B2B"/>
          <w:lang w:val="es-CO"/>
        </w:rPr>
        <w:t>ejecucion</w:t>
      </w:r>
      <w:proofErr w:type="spellEnd"/>
      <w:r w:rsidRPr="00FE2B2C">
        <w:rPr>
          <w:color w:val="2B2B2B"/>
          <w:lang w:val="es-CO"/>
        </w:rPr>
        <w:t xml:space="preserve"> de pruebas Web y API.</w:t>
      </w:r>
    </w:p>
    <w:p w14:paraId="4D15F5BC" w14:textId="77777777" w:rsidR="0043213C" w:rsidRDefault="00E42B1D">
      <w:pPr>
        <w:pBdr>
          <w:bottom w:val="single" w:sz="6" w:space="4" w:color="D9D9D9"/>
        </w:pBdr>
        <w:spacing w:before="240" w:after="160"/>
      </w:pPr>
      <w:proofErr w:type="spellStart"/>
      <w:r>
        <w:rPr>
          <w:b/>
          <w:color w:val="2B2B2B"/>
          <w:sz w:val="25"/>
        </w:rPr>
        <w:t>Alcance</w:t>
      </w:r>
      <w:proofErr w:type="spellEnd"/>
      <w:r>
        <w:rPr>
          <w:b/>
          <w:color w:val="2B2B2B"/>
          <w:sz w:val="25"/>
        </w:rPr>
        <w:t xml:space="preserve"> del </w:t>
      </w:r>
      <w:proofErr w:type="spellStart"/>
      <w:r>
        <w:rPr>
          <w:b/>
          <w:color w:val="2B2B2B"/>
          <w:sz w:val="25"/>
        </w:rPr>
        <w:t>documento</w:t>
      </w:r>
      <w:proofErr w:type="spellEnd"/>
    </w:p>
    <w:p w14:paraId="5E811DEA" w14:textId="77777777" w:rsidR="0043213C" w:rsidRPr="00FE2B2C" w:rsidRDefault="00E42B1D">
      <w:pPr>
        <w:pStyle w:val="Listaconvietas"/>
        <w:rPr>
          <w:lang w:val="es-CO"/>
        </w:rPr>
      </w:pPr>
      <w:r w:rsidRPr="00FE2B2C">
        <w:rPr>
          <w:color w:val="2B2B2B"/>
          <w:lang w:val="es-CO"/>
        </w:rPr>
        <w:t xml:space="preserve">Identidad y </w:t>
      </w:r>
      <w:proofErr w:type="spellStart"/>
      <w:r w:rsidRPr="00FE2B2C">
        <w:rPr>
          <w:color w:val="2B2B2B"/>
          <w:lang w:val="es-CO"/>
        </w:rPr>
        <w:t>proposito</w:t>
      </w:r>
      <w:proofErr w:type="spellEnd"/>
      <w:r w:rsidRPr="00FE2B2C">
        <w:rPr>
          <w:color w:val="2B2B2B"/>
          <w:lang w:val="es-CO"/>
        </w:rPr>
        <w:t xml:space="preserve"> de cada agente</w:t>
      </w:r>
    </w:p>
    <w:p w14:paraId="1A657413" w14:textId="77777777" w:rsidR="0043213C" w:rsidRPr="00FE2B2C" w:rsidRDefault="00E42B1D">
      <w:pPr>
        <w:pStyle w:val="Listaconvietas"/>
        <w:rPr>
          <w:lang w:val="es-CO"/>
        </w:rPr>
      </w:pPr>
      <w:r w:rsidRPr="00FE2B2C">
        <w:rPr>
          <w:color w:val="2B2B2B"/>
          <w:lang w:val="es-CO"/>
        </w:rPr>
        <w:t>Herramientas (</w:t>
      </w:r>
      <w:proofErr w:type="spellStart"/>
      <w:r w:rsidRPr="00FE2B2C">
        <w:rPr>
          <w:color w:val="2B2B2B"/>
          <w:lang w:val="es-CO"/>
        </w:rPr>
        <w:t>tools</w:t>
      </w:r>
      <w:proofErr w:type="spellEnd"/>
      <w:r w:rsidRPr="00FE2B2C">
        <w:rPr>
          <w:color w:val="2B2B2B"/>
          <w:lang w:val="es-CO"/>
        </w:rPr>
        <w:t xml:space="preserve">) habilitadas para su </w:t>
      </w:r>
      <w:proofErr w:type="spellStart"/>
      <w:r w:rsidRPr="00FE2B2C">
        <w:rPr>
          <w:color w:val="2B2B2B"/>
          <w:lang w:val="es-CO"/>
        </w:rPr>
        <w:t>ejecucion</w:t>
      </w:r>
      <w:proofErr w:type="spellEnd"/>
    </w:p>
    <w:p w14:paraId="4122BD1E" w14:textId="77777777" w:rsidR="0043213C" w:rsidRPr="00FE2B2C" w:rsidRDefault="00E42B1D">
      <w:pPr>
        <w:pStyle w:val="Listaconvietas"/>
        <w:rPr>
          <w:lang w:val="es-CO"/>
        </w:rPr>
      </w:pPr>
      <w:r w:rsidRPr="00FE2B2C">
        <w:rPr>
          <w:color w:val="2B2B2B"/>
          <w:lang w:val="es-CO"/>
        </w:rPr>
        <w:t xml:space="preserve">Stack </w:t>
      </w:r>
      <w:proofErr w:type="spellStart"/>
      <w:r w:rsidRPr="00FE2B2C">
        <w:rPr>
          <w:color w:val="2B2B2B"/>
          <w:lang w:val="es-CO"/>
        </w:rPr>
        <w:t>tecnologico</w:t>
      </w:r>
      <w:proofErr w:type="spellEnd"/>
      <w:r w:rsidRPr="00FE2B2C">
        <w:rPr>
          <w:color w:val="2B2B2B"/>
          <w:lang w:val="es-CO"/>
        </w:rPr>
        <w:t xml:space="preserve"> y patrones de </w:t>
      </w:r>
      <w:proofErr w:type="spellStart"/>
      <w:r w:rsidRPr="00FE2B2C">
        <w:rPr>
          <w:color w:val="2B2B2B"/>
          <w:lang w:val="es-CO"/>
        </w:rPr>
        <w:t>diseno</w:t>
      </w:r>
      <w:proofErr w:type="spellEnd"/>
      <w:r w:rsidRPr="00FE2B2C">
        <w:rPr>
          <w:color w:val="2B2B2B"/>
          <w:lang w:val="es-CO"/>
        </w:rPr>
        <w:t xml:space="preserve"> aplicados</w:t>
      </w:r>
    </w:p>
    <w:p w14:paraId="6CBDF4EC" w14:textId="77777777" w:rsidR="0043213C" w:rsidRPr="00FE2B2C" w:rsidRDefault="00E42B1D">
      <w:pPr>
        <w:pStyle w:val="Listaconvietas"/>
        <w:rPr>
          <w:lang w:val="es-CO"/>
        </w:rPr>
      </w:pPr>
      <w:r w:rsidRPr="00FE2B2C">
        <w:rPr>
          <w:color w:val="2B2B2B"/>
          <w:lang w:val="es-CO"/>
        </w:rPr>
        <w:t>Flujo de trabajo principal paso a paso</w:t>
      </w:r>
    </w:p>
    <w:p w14:paraId="4E69F772" w14:textId="77777777" w:rsidR="0043213C" w:rsidRDefault="00E42B1D">
      <w:pPr>
        <w:pStyle w:val="Listaconvietas"/>
      </w:pPr>
      <w:r>
        <w:rPr>
          <w:color w:val="2B2B2B"/>
        </w:rPr>
        <w:t xml:space="preserve">Reglas e </w:t>
      </w:r>
      <w:proofErr w:type="spellStart"/>
      <w:r>
        <w:rPr>
          <w:color w:val="2B2B2B"/>
        </w:rPr>
        <w:t>invariantes</w:t>
      </w:r>
      <w:proofErr w:type="spellEnd"/>
      <w:r>
        <w:rPr>
          <w:color w:val="2B2B2B"/>
        </w:rPr>
        <w:t xml:space="preserve"> de comportamiento no negociables</w:t>
      </w:r>
    </w:p>
    <w:p w14:paraId="5246B80A" w14:textId="77777777" w:rsidR="0043213C" w:rsidRPr="00FE2B2C" w:rsidRDefault="00E42B1D">
      <w:pPr>
        <w:pStyle w:val="Listaconvietas"/>
        <w:rPr>
          <w:lang w:val="es-CO"/>
        </w:rPr>
      </w:pPr>
      <w:r w:rsidRPr="00FE2B2C">
        <w:rPr>
          <w:color w:val="2B2B2B"/>
          <w:lang w:val="es-CO"/>
        </w:rPr>
        <w:t>Rutas y estructura de archivos de entrada/salida</w:t>
      </w:r>
    </w:p>
    <w:p w14:paraId="7E0F397C" w14:textId="77777777" w:rsidR="0043213C" w:rsidRPr="00FE2B2C" w:rsidRDefault="00E42B1D">
      <w:pPr>
        <w:rPr>
          <w:lang w:val="es-CO"/>
        </w:rPr>
      </w:pPr>
      <w:r w:rsidRPr="00FE2B2C">
        <w:rPr>
          <w:lang w:val="es-CO"/>
        </w:rPr>
        <w:br w:type="page"/>
      </w:r>
    </w:p>
    <w:p w14:paraId="291D52CB" w14:textId="77777777" w:rsidR="0043213C" w:rsidRPr="00FE2B2C" w:rsidRDefault="00E42B1D">
      <w:pPr>
        <w:pBdr>
          <w:bottom w:val="single" w:sz="12" w:space="4" w:color="003D7A"/>
        </w:pBdr>
        <w:spacing w:before="360" w:after="160"/>
        <w:rPr>
          <w:lang w:val="es-CO"/>
        </w:rPr>
      </w:pPr>
      <w:r w:rsidRPr="00FE2B2C">
        <w:rPr>
          <w:b/>
          <w:color w:val="003D7A"/>
          <w:sz w:val="40"/>
          <w:lang w:val="es-CO"/>
        </w:rPr>
        <w:lastRenderedPageBreak/>
        <w:t>Resumen Ejecutivo — Agentes del Proyecto</w:t>
      </w:r>
    </w:p>
    <w:p w14:paraId="64FDFC40" w14:textId="77777777" w:rsidR="0043213C" w:rsidRPr="00FE2B2C" w:rsidRDefault="00E42B1D">
      <w:pPr>
        <w:spacing w:after="160"/>
        <w:rPr>
          <w:lang w:val="es-CO"/>
        </w:rPr>
      </w:pPr>
      <w:r w:rsidRPr="00FE2B2C">
        <w:rPr>
          <w:color w:val="2B2B2B"/>
          <w:lang w:val="es-CO"/>
        </w:rPr>
        <w:t xml:space="preserve">La siguiente tabla resume el </w:t>
      </w:r>
      <w:proofErr w:type="spellStart"/>
      <w:r w:rsidRPr="00FE2B2C">
        <w:rPr>
          <w:color w:val="2B2B2B"/>
          <w:lang w:val="es-CO"/>
        </w:rPr>
        <w:t>proposito</w:t>
      </w:r>
      <w:proofErr w:type="spellEnd"/>
      <w:r w:rsidRPr="00FE2B2C">
        <w:rPr>
          <w:color w:val="2B2B2B"/>
          <w:lang w:val="es-CO"/>
        </w:rPr>
        <w:t xml:space="preserve"> principal y el dominio de </w:t>
      </w:r>
      <w:proofErr w:type="spellStart"/>
      <w:r w:rsidRPr="00FE2B2C">
        <w:rPr>
          <w:color w:val="2B2B2B"/>
          <w:lang w:val="es-CO"/>
        </w:rPr>
        <w:t>actuacion</w:t>
      </w:r>
      <w:proofErr w:type="spellEnd"/>
      <w:r w:rsidRPr="00FE2B2C">
        <w:rPr>
          <w:color w:val="2B2B2B"/>
          <w:lang w:val="es-CO"/>
        </w:rPr>
        <w:t xml:space="preserve"> de cada agente: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2551"/>
        <w:gridCol w:w="4535"/>
      </w:tblGrid>
      <w:tr w:rsidR="0043213C" w14:paraId="6BAE34D4" w14:textId="77777777">
        <w:trPr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3D7A"/>
            <w:vAlign w:val="center"/>
          </w:tcPr>
          <w:p w14:paraId="7EC32087" w14:textId="77777777" w:rsidR="0043213C" w:rsidRDefault="00E42B1D">
            <w:pPr>
              <w:jc w:val="center"/>
            </w:pPr>
            <w:proofErr w:type="spellStart"/>
            <w:r>
              <w:rPr>
                <w:b/>
                <w:color w:val="FFFFFF"/>
              </w:rPr>
              <w:t>Agente</w:t>
            </w:r>
            <w:proofErr w:type="spellEnd"/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3D7A"/>
            <w:vAlign w:val="center"/>
          </w:tcPr>
          <w:p w14:paraId="1EC3CFDC" w14:textId="77777777" w:rsidR="0043213C" w:rsidRDefault="00E42B1D">
            <w:pPr>
              <w:jc w:val="center"/>
            </w:pPr>
            <w:r>
              <w:rPr>
                <w:b/>
                <w:color w:val="FFFFFF"/>
              </w:rPr>
              <w:t>Archivo Fuente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3D7A"/>
            <w:vAlign w:val="center"/>
          </w:tcPr>
          <w:p w14:paraId="5909E54A" w14:textId="77777777" w:rsidR="0043213C" w:rsidRDefault="00E42B1D">
            <w:pPr>
              <w:jc w:val="center"/>
            </w:pPr>
            <w:r>
              <w:rPr>
                <w:b/>
                <w:color w:val="FFFFFF"/>
              </w:rPr>
              <w:t>Proposito Principal</w:t>
            </w:r>
          </w:p>
        </w:tc>
      </w:tr>
      <w:tr w:rsidR="0043213C" w:rsidRPr="00FE2B2C" w14:paraId="0D2C36B9" w14:textId="77777777">
        <w:trPr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vAlign w:val="center"/>
          </w:tcPr>
          <w:p w14:paraId="152D86E7" w14:textId="77777777" w:rsidR="0043213C" w:rsidRDefault="00E42B1D">
            <w:r>
              <w:rPr>
                <w:sz w:val="19"/>
              </w:rPr>
              <w:t>Automatizar y Ejecutar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vAlign w:val="center"/>
          </w:tcPr>
          <w:p w14:paraId="0E9D1653" w14:textId="77777777" w:rsidR="0043213C" w:rsidRPr="00FE2B2C" w:rsidRDefault="00E42B1D">
            <w:pPr>
              <w:rPr>
                <w:lang w:val="es-CO"/>
              </w:rPr>
            </w:pPr>
            <w:r w:rsidRPr="00FE2B2C">
              <w:rPr>
                <w:sz w:val="19"/>
                <w:lang w:val="es-CO"/>
              </w:rPr>
              <w:t>Automatizar y Ejecutar.agent.md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vAlign w:val="center"/>
          </w:tcPr>
          <w:p w14:paraId="3B6E2FCA" w14:textId="3881D720" w:rsidR="0043213C" w:rsidRPr="00FE2B2C" w:rsidRDefault="00E42B1D">
            <w:pPr>
              <w:rPr>
                <w:lang w:val="es-CO"/>
              </w:rPr>
            </w:pPr>
            <w:r w:rsidRPr="00FE2B2C">
              <w:rPr>
                <w:sz w:val="19"/>
                <w:lang w:val="es-CO"/>
              </w:rPr>
              <w:t xml:space="preserve">Gestor integral de </w:t>
            </w:r>
            <w:proofErr w:type="spellStart"/>
            <w:r w:rsidRPr="00FE2B2C">
              <w:rPr>
                <w:sz w:val="19"/>
                <w:lang w:val="es-CO"/>
              </w:rPr>
              <w:t>automatizacion</w:t>
            </w:r>
            <w:proofErr w:type="spellEnd"/>
            <w:r w:rsidRPr="00FE2B2C">
              <w:rPr>
                <w:sz w:val="19"/>
                <w:lang w:val="es-CO"/>
              </w:rPr>
              <w:t xml:space="preserve"> de pruebas que analiza proyectos existentes, realiza </w:t>
            </w:r>
            <w:proofErr w:type="spellStart"/>
            <w:r w:rsidRPr="00FE2B2C">
              <w:rPr>
                <w:sz w:val="19"/>
                <w:lang w:val="es-CO"/>
              </w:rPr>
              <w:t>exploracion</w:t>
            </w:r>
            <w:proofErr w:type="spellEnd"/>
            <w:r w:rsidRPr="00FE2B2C">
              <w:rPr>
                <w:sz w:val="19"/>
                <w:lang w:val="es-CO"/>
              </w:rPr>
              <w:t xml:space="preserve"> obligatoria</w:t>
            </w:r>
            <w:r w:rsidR="0099197B">
              <w:rPr>
                <w:sz w:val="19"/>
                <w:lang w:val="es-CO"/>
              </w:rPr>
              <w:t>.</w:t>
            </w:r>
          </w:p>
        </w:tc>
      </w:tr>
      <w:tr w:rsidR="0043213C" w:rsidRPr="00FE2B2C" w14:paraId="72F3983E" w14:textId="77777777">
        <w:trPr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43BFE9E" w14:textId="77777777" w:rsidR="0043213C" w:rsidRPr="00FE2B2C" w:rsidRDefault="00E42B1D">
            <w:pPr>
              <w:rPr>
                <w:lang w:val="es-CO"/>
              </w:rPr>
            </w:pPr>
            <w:r w:rsidRPr="00FE2B2C">
              <w:rPr>
                <w:sz w:val="19"/>
                <w:lang w:val="es-CO"/>
              </w:rPr>
              <w:t xml:space="preserve">AZURE </w:t>
            </w:r>
            <w:proofErr w:type="spellStart"/>
            <w:r w:rsidRPr="00FE2B2C">
              <w:rPr>
                <w:sz w:val="19"/>
                <w:lang w:val="es-CO"/>
              </w:rPr>
              <w:t>Disenar</w:t>
            </w:r>
            <w:proofErr w:type="spellEnd"/>
            <w:r w:rsidRPr="00FE2B2C">
              <w:rPr>
                <w:sz w:val="19"/>
                <w:lang w:val="es-CO"/>
              </w:rPr>
              <w:t xml:space="preserve"> Casos de Prueba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CA3E211" w14:textId="77777777" w:rsidR="0043213C" w:rsidRPr="00FE2B2C" w:rsidRDefault="00E42B1D">
            <w:pPr>
              <w:rPr>
                <w:lang w:val="es-CO"/>
              </w:rPr>
            </w:pPr>
            <w:r w:rsidRPr="00FE2B2C">
              <w:rPr>
                <w:sz w:val="19"/>
                <w:lang w:val="es-CO"/>
              </w:rPr>
              <w:t xml:space="preserve">AZURE </w:t>
            </w:r>
            <w:proofErr w:type="spellStart"/>
            <w:r w:rsidRPr="00FE2B2C">
              <w:rPr>
                <w:sz w:val="19"/>
                <w:lang w:val="es-CO"/>
              </w:rPr>
              <w:t>Disenar</w:t>
            </w:r>
            <w:proofErr w:type="spellEnd"/>
            <w:r w:rsidRPr="00FE2B2C">
              <w:rPr>
                <w:sz w:val="19"/>
                <w:lang w:val="es-CO"/>
              </w:rPr>
              <w:t xml:space="preserve"> Casos de Prueba.agent.md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6248AF4" w14:textId="03AFA3E1" w:rsidR="0043213C" w:rsidRPr="00FE2B2C" w:rsidRDefault="00E42B1D">
            <w:pPr>
              <w:rPr>
                <w:lang w:val="es-CO"/>
              </w:rPr>
            </w:pPr>
            <w:r w:rsidRPr="00FE2B2C">
              <w:rPr>
                <w:sz w:val="19"/>
                <w:lang w:val="es-CO"/>
              </w:rPr>
              <w:t>Agente responsable de crear Casos de Prueba a partir de Historias de Usuario, asegurando la cobertura del 100%.</w:t>
            </w:r>
          </w:p>
        </w:tc>
      </w:tr>
      <w:tr w:rsidR="0043213C" w:rsidRPr="00FE2B2C" w14:paraId="4A79FAF0" w14:textId="77777777">
        <w:trPr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vAlign w:val="center"/>
          </w:tcPr>
          <w:p w14:paraId="0624680E" w14:textId="77777777" w:rsidR="0043213C" w:rsidRDefault="00E42B1D">
            <w:r>
              <w:rPr>
                <w:sz w:val="19"/>
              </w:rPr>
              <w:t xml:space="preserve">AZURE </w:t>
            </w:r>
            <w:proofErr w:type="spellStart"/>
            <w:r>
              <w:rPr>
                <w:sz w:val="19"/>
              </w:rPr>
              <w:t>Mejorar</w:t>
            </w:r>
            <w:proofErr w:type="spellEnd"/>
            <w:r>
              <w:rPr>
                <w:sz w:val="19"/>
              </w:rPr>
              <w:t xml:space="preserve"> HU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vAlign w:val="center"/>
          </w:tcPr>
          <w:p w14:paraId="3DB8995C" w14:textId="77777777" w:rsidR="0043213C" w:rsidRPr="00FE2B2C" w:rsidRDefault="00E42B1D">
            <w:pPr>
              <w:rPr>
                <w:lang w:val="es-CO"/>
              </w:rPr>
            </w:pPr>
            <w:r w:rsidRPr="00FE2B2C">
              <w:rPr>
                <w:sz w:val="19"/>
                <w:lang w:val="es-CO"/>
              </w:rPr>
              <w:t>AZURE Mejorar HU.agent.md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vAlign w:val="center"/>
          </w:tcPr>
          <w:p w14:paraId="6DE021B4" w14:textId="037A26AF" w:rsidR="0043213C" w:rsidRPr="00FE2B2C" w:rsidRDefault="00E42B1D">
            <w:pPr>
              <w:rPr>
                <w:lang w:val="es-CO"/>
              </w:rPr>
            </w:pPr>
            <w:r w:rsidRPr="00FE2B2C">
              <w:rPr>
                <w:sz w:val="19"/>
                <w:lang w:val="es-CO"/>
              </w:rPr>
              <w:t xml:space="preserve">Agente especializado en crear, evaluar y mejorar Historias de Usuario, tanto </w:t>
            </w:r>
            <w:proofErr w:type="spellStart"/>
            <w:r w:rsidRPr="00FE2B2C">
              <w:rPr>
                <w:sz w:val="19"/>
                <w:lang w:val="es-CO"/>
              </w:rPr>
              <w:t>leyendolas</w:t>
            </w:r>
            <w:proofErr w:type="spellEnd"/>
            <w:r w:rsidRPr="00FE2B2C">
              <w:rPr>
                <w:sz w:val="19"/>
                <w:lang w:val="es-CO"/>
              </w:rPr>
              <w:t xml:space="preserve"> y </w:t>
            </w:r>
            <w:proofErr w:type="spellStart"/>
            <w:r w:rsidRPr="00FE2B2C">
              <w:rPr>
                <w:sz w:val="19"/>
                <w:lang w:val="es-CO"/>
              </w:rPr>
              <w:t>refinandolas</w:t>
            </w:r>
            <w:proofErr w:type="spellEnd"/>
            <w:r w:rsidRPr="00FE2B2C">
              <w:rPr>
                <w:sz w:val="19"/>
                <w:lang w:val="es-CO"/>
              </w:rPr>
              <w:t xml:space="preserve"> desde A</w:t>
            </w:r>
            <w:r w:rsidR="00AF46AC">
              <w:rPr>
                <w:sz w:val="19"/>
                <w:lang w:val="es-CO"/>
              </w:rPr>
              <w:t xml:space="preserve">zure </w:t>
            </w:r>
            <w:proofErr w:type="spellStart"/>
            <w:r w:rsidR="00AF46AC">
              <w:rPr>
                <w:sz w:val="19"/>
                <w:lang w:val="es-CO"/>
              </w:rPr>
              <w:t>devops</w:t>
            </w:r>
            <w:proofErr w:type="spellEnd"/>
            <w:r w:rsidRPr="00FE2B2C">
              <w:rPr>
                <w:sz w:val="19"/>
                <w:lang w:val="es-CO"/>
              </w:rPr>
              <w:t>.</w:t>
            </w:r>
          </w:p>
        </w:tc>
      </w:tr>
      <w:tr w:rsidR="0043213C" w:rsidRPr="00FE2B2C" w14:paraId="62DAE465" w14:textId="77777777">
        <w:trPr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49CAF77" w14:textId="77777777" w:rsidR="0043213C" w:rsidRPr="00FE2B2C" w:rsidRDefault="00E42B1D">
            <w:pPr>
              <w:rPr>
                <w:lang w:val="es-CO"/>
              </w:rPr>
            </w:pPr>
            <w:r w:rsidRPr="00FE2B2C">
              <w:rPr>
                <w:sz w:val="19"/>
                <w:lang w:val="es-CO"/>
              </w:rPr>
              <w:t xml:space="preserve">JIRA </w:t>
            </w:r>
            <w:proofErr w:type="spellStart"/>
            <w:r w:rsidRPr="00FE2B2C">
              <w:rPr>
                <w:sz w:val="19"/>
                <w:lang w:val="es-CO"/>
              </w:rPr>
              <w:t>Diseno</w:t>
            </w:r>
            <w:proofErr w:type="spellEnd"/>
            <w:r w:rsidRPr="00FE2B2C">
              <w:rPr>
                <w:sz w:val="19"/>
                <w:lang w:val="es-CO"/>
              </w:rPr>
              <w:t xml:space="preserve"> de Casos de Prueba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A043FBF" w14:textId="77777777" w:rsidR="0043213C" w:rsidRPr="00FE2B2C" w:rsidRDefault="00E42B1D">
            <w:pPr>
              <w:rPr>
                <w:lang w:val="es-CO"/>
              </w:rPr>
            </w:pPr>
            <w:r w:rsidRPr="00FE2B2C">
              <w:rPr>
                <w:sz w:val="19"/>
                <w:lang w:val="es-CO"/>
              </w:rPr>
              <w:t xml:space="preserve">JIRA </w:t>
            </w:r>
            <w:proofErr w:type="spellStart"/>
            <w:r w:rsidRPr="00FE2B2C">
              <w:rPr>
                <w:sz w:val="19"/>
                <w:lang w:val="es-CO"/>
              </w:rPr>
              <w:t>Diseno</w:t>
            </w:r>
            <w:proofErr w:type="spellEnd"/>
            <w:r w:rsidRPr="00FE2B2C">
              <w:rPr>
                <w:sz w:val="19"/>
                <w:lang w:val="es-CO"/>
              </w:rPr>
              <w:t xml:space="preserve"> de Casos de Prueba.md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00E6239" w14:textId="220F32AA" w:rsidR="0043213C" w:rsidRPr="00FE2B2C" w:rsidRDefault="00E42B1D">
            <w:pPr>
              <w:rPr>
                <w:lang w:val="es-CO"/>
              </w:rPr>
            </w:pPr>
            <w:r w:rsidRPr="00FE2B2C">
              <w:rPr>
                <w:sz w:val="19"/>
                <w:lang w:val="es-CO"/>
              </w:rPr>
              <w:t xml:space="preserve">Agente especializado en </w:t>
            </w:r>
            <w:proofErr w:type="spellStart"/>
            <w:r w:rsidRPr="00FE2B2C">
              <w:rPr>
                <w:sz w:val="19"/>
                <w:lang w:val="es-CO"/>
              </w:rPr>
              <w:t>dise</w:t>
            </w:r>
            <w:r w:rsidR="0099197B">
              <w:rPr>
                <w:sz w:val="19"/>
                <w:lang w:val="es-CO"/>
              </w:rPr>
              <w:t>n</w:t>
            </w:r>
            <w:r w:rsidRPr="00FE2B2C">
              <w:rPr>
                <w:sz w:val="19"/>
                <w:lang w:val="es-CO"/>
              </w:rPr>
              <w:t>o</w:t>
            </w:r>
            <w:proofErr w:type="spellEnd"/>
            <w:r w:rsidRPr="00FE2B2C">
              <w:rPr>
                <w:sz w:val="19"/>
                <w:lang w:val="es-CO"/>
              </w:rPr>
              <w:t xml:space="preserve"> de casos de prueba a partir de Historias de Usuario, con </w:t>
            </w:r>
            <w:proofErr w:type="spellStart"/>
            <w:r w:rsidRPr="00FE2B2C">
              <w:rPr>
                <w:sz w:val="19"/>
                <w:lang w:val="es-CO"/>
              </w:rPr>
              <w:t>generacion</w:t>
            </w:r>
            <w:proofErr w:type="spellEnd"/>
            <w:r w:rsidRPr="00FE2B2C">
              <w:rPr>
                <w:sz w:val="19"/>
                <w:lang w:val="es-CO"/>
              </w:rPr>
              <w:t xml:space="preserve"> de una suit</w:t>
            </w:r>
            <w:r w:rsidR="0099197B">
              <w:rPr>
                <w:sz w:val="19"/>
                <w:lang w:val="es-CO"/>
              </w:rPr>
              <w:t>e</w:t>
            </w:r>
            <w:r w:rsidRPr="00FE2B2C">
              <w:rPr>
                <w:sz w:val="19"/>
                <w:lang w:val="es-CO"/>
              </w:rPr>
              <w:t>.</w:t>
            </w:r>
          </w:p>
        </w:tc>
      </w:tr>
    </w:tbl>
    <w:p w14:paraId="0278DFAC" w14:textId="77777777" w:rsidR="0043213C" w:rsidRPr="00FE2B2C" w:rsidRDefault="0043213C">
      <w:pPr>
        <w:spacing w:after="80"/>
        <w:rPr>
          <w:lang w:val="es-CO"/>
        </w:rPr>
      </w:pPr>
    </w:p>
    <w:p w14:paraId="722968F4" w14:textId="77777777" w:rsidR="0043213C" w:rsidRDefault="00E42B1D">
      <w:pPr>
        <w:pBdr>
          <w:bottom w:val="single" w:sz="6" w:space="4" w:color="D9D9D9"/>
        </w:pBdr>
        <w:spacing w:before="240" w:after="160"/>
      </w:pPr>
      <w:r>
        <w:rPr>
          <w:b/>
          <w:color w:val="2B2B2B"/>
          <w:sz w:val="25"/>
        </w:rPr>
        <w:t>Cadena de valor QA impulsada por IA</w:t>
      </w:r>
    </w:p>
    <w:p w14:paraId="39AC3D92" w14:textId="77777777" w:rsidR="0043213C" w:rsidRPr="00FE2B2C" w:rsidRDefault="00E42B1D">
      <w:pPr>
        <w:pStyle w:val="Listaconnmeros"/>
        <w:rPr>
          <w:lang w:val="es-CO"/>
        </w:rPr>
      </w:pPr>
      <w:r w:rsidRPr="00FE2B2C">
        <w:rPr>
          <w:color w:val="2B2B2B"/>
          <w:lang w:val="es-CO"/>
        </w:rPr>
        <w:t xml:space="preserve">AZURE Mejorar HU — redacta o refina Historias de Usuario bajo el </w:t>
      </w:r>
      <w:proofErr w:type="spellStart"/>
      <w:r w:rsidRPr="00FE2B2C">
        <w:rPr>
          <w:color w:val="2B2B2B"/>
          <w:lang w:val="es-CO"/>
        </w:rPr>
        <w:t>estandar</w:t>
      </w:r>
      <w:proofErr w:type="spellEnd"/>
      <w:r w:rsidRPr="00FE2B2C">
        <w:rPr>
          <w:color w:val="2B2B2B"/>
          <w:lang w:val="es-CO"/>
        </w:rPr>
        <w:t xml:space="preserve"> INVEST</w:t>
      </w:r>
    </w:p>
    <w:p w14:paraId="1FC2EE38" w14:textId="77777777" w:rsidR="0043213C" w:rsidRPr="00FE2B2C" w:rsidRDefault="00E42B1D">
      <w:pPr>
        <w:pStyle w:val="Listaconnmeros"/>
        <w:rPr>
          <w:lang w:val="es-CO"/>
        </w:rPr>
      </w:pPr>
      <w:r w:rsidRPr="00FE2B2C">
        <w:rPr>
          <w:color w:val="2B2B2B"/>
          <w:lang w:val="es-CO"/>
        </w:rPr>
        <w:t xml:space="preserve">AZURE </w:t>
      </w:r>
      <w:proofErr w:type="spellStart"/>
      <w:r w:rsidRPr="00FE2B2C">
        <w:rPr>
          <w:color w:val="2B2B2B"/>
          <w:lang w:val="es-CO"/>
        </w:rPr>
        <w:t>Disenar</w:t>
      </w:r>
      <w:proofErr w:type="spellEnd"/>
      <w:r w:rsidRPr="00FE2B2C">
        <w:rPr>
          <w:color w:val="2B2B2B"/>
          <w:lang w:val="es-CO"/>
        </w:rPr>
        <w:t xml:space="preserve"> Casos de Prueba / JIRA </w:t>
      </w:r>
      <w:proofErr w:type="spellStart"/>
      <w:r w:rsidRPr="00FE2B2C">
        <w:rPr>
          <w:color w:val="2B2B2B"/>
          <w:lang w:val="es-CO"/>
        </w:rPr>
        <w:t>Diseno</w:t>
      </w:r>
      <w:proofErr w:type="spellEnd"/>
      <w:r w:rsidRPr="00FE2B2C">
        <w:rPr>
          <w:color w:val="2B2B2B"/>
          <w:lang w:val="es-CO"/>
        </w:rPr>
        <w:t xml:space="preserve"> de Casos de Prueba — generan casos de prueba detallados (web, api, manual) a partir de la HU</w:t>
      </w:r>
    </w:p>
    <w:p w14:paraId="1439AE91" w14:textId="77777777" w:rsidR="0043213C" w:rsidRPr="00FE2B2C" w:rsidRDefault="00E42B1D">
      <w:pPr>
        <w:pStyle w:val="Listaconnmeros"/>
        <w:rPr>
          <w:lang w:val="es-CO"/>
        </w:rPr>
      </w:pPr>
      <w:r w:rsidRPr="00FE2B2C">
        <w:rPr>
          <w:color w:val="2B2B2B"/>
          <w:lang w:val="es-CO"/>
        </w:rPr>
        <w:t xml:space="preserve">Automatizar y Ejecutar — convierte los casos de prueba en </w:t>
      </w:r>
      <w:proofErr w:type="spellStart"/>
      <w:r w:rsidRPr="00FE2B2C">
        <w:rPr>
          <w:color w:val="2B2B2B"/>
          <w:lang w:val="es-CO"/>
        </w:rPr>
        <w:t>automatizacion</w:t>
      </w:r>
      <w:proofErr w:type="spellEnd"/>
      <w:r w:rsidRPr="00FE2B2C">
        <w:rPr>
          <w:color w:val="2B2B2B"/>
          <w:lang w:val="es-CO"/>
        </w:rPr>
        <w:t xml:space="preserve"> real, ejecutada y validada en vivo</w:t>
      </w:r>
    </w:p>
    <w:p w14:paraId="03EAAA73" w14:textId="77777777" w:rsidR="0043213C" w:rsidRPr="00FE2B2C" w:rsidRDefault="00E42B1D">
      <w:pPr>
        <w:rPr>
          <w:lang w:val="es-CO"/>
        </w:rPr>
      </w:pPr>
      <w:r w:rsidRPr="00FE2B2C">
        <w:rPr>
          <w:lang w:val="es-CO"/>
        </w:rPr>
        <w:br w:type="page"/>
      </w:r>
    </w:p>
    <w:p w14:paraId="5C99B2FA" w14:textId="77777777" w:rsidR="0043213C" w:rsidRPr="00FE2B2C" w:rsidRDefault="00E42B1D">
      <w:pPr>
        <w:pBdr>
          <w:bottom w:val="single" w:sz="12" w:space="4" w:color="003D7A"/>
        </w:pBdr>
        <w:spacing w:before="360" w:after="160"/>
        <w:rPr>
          <w:lang w:val="es-CO"/>
        </w:rPr>
      </w:pPr>
      <w:r w:rsidRPr="00FE2B2C">
        <w:rPr>
          <w:b/>
          <w:color w:val="003D7A"/>
          <w:sz w:val="40"/>
          <w:lang w:val="es-CO"/>
        </w:rPr>
        <w:lastRenderedPageBreak/>
        <w:t>Detalle de los Agentes</w:t>
      </w:r>
    </w:p>
    <w:p w14:paraId="0F73F950" w14:textId="77777777" w:rsidR="0043213C" w:rsidRPr="00FE2B2C" w:rsidRDefault="00E42B1D">
      <w:pPr>
        <w:spacing w:after="280"/>
        <w:rPr>
          <w:lang w:val="es-CO"/>
        </w:rPr>
      </w:pPr>
      <w:r w:rsidRPr="00FE2B2C">
        <w:rPr>
          <w:color w:val="2B2B2B"/>
          <w:lang w:val="es-CO"/>
        </w:rPr>
        <w:t xml:space="preserve">A </w:t>
      </w:r>
      <w:proofErr w:type="spellStart"/>
      <w:r w:rsidRPr="00FE2B2C">
        <w:rPr>
          <w:color w:val="2B2B2B"/>
          <w:lang w:val="es-CO"/>
        </w:rPr>
        <w:t>continuacion</w:t>
      </w:r>
      <w:proofErr w:type="spellEnd"/>
      <w:r w:rsidRPr="00FE2B2C">
        <w:rPr>
          <w:color w:val="2B2B2B"/>
          <w:lang w:val="es-CO"/>
        </w:rPr>
        <w:t xml:space="preserve"> se presenta la ficha </w:t>
      </w:r>
      <w:proofErr w:type="spellStart"/>
      <w:r w:rsidRPr="00FE2B2C">
        <w:rPr>
          <w:color w:val="2B2B2B"/>
          <w:lang w:val="es-CO"/>
        </w:rPr>
        <w:t>tecnica</w:t>
      </w:r>
      <w:proofErr w:type="spellEnd"/>
      <w:r w:rsidRPr="00FE2B2C">
        <w:rPr>
          <w:color w:val="2B2B2B"/>
          <w:lang w:val="es-CO"/>
        </w:rPr>
        <w:t xml:space="preserve"> completa de cada uno de los 4 agentes identificados en el proyecto.</w:t>
      </w:r>
    </w:p>
    <w:p w14:paraId="6F303964" w14:textId="77777777" w:rsidR="0043213C" w:rsidRPr="00FE2B2C" w:rsidRDefault="00E42B1D">
      <w:pPr>
        <w:pBdr>
          <w:bottom w:val="single" w:sz="12" w:space="4" w:color="003D7A"/>
        </w:pBdr>
        <w:spacing w:before="360" w:after="160"/>
        <w:rPr>
          <w:lang w:val="es-CO"/>
        </w:rPr>
      </w:pPr>
      <w:r w:rsidRPr="00FE2B2C">
        <w:rPr>
          <w:b/>
          <w:color w:val="003D7A"/>
          <w:sz w:val="40"/>
          <w:lang w:val="es-CO"/>
        </w:rPr>
        <w:t>1. Automatizar y Ejecutar</w:t>
      </w:r>
    </w:p>
    <w:p w14:paraId="2816AE89" w14:textId="77777777" w:rsidR="0043213C" w:rsidRPr="00FE2B2C" w:rsidRDefault="00E42B1D">
      <w:pPr>
        <w:rPr>
          <w:lang w:val="es-CO"/>
        </w:rPr>
      </w:pPr>
      <w:r w:rsidRPr="00FE2B2C">
        <w:rPr>
          <w:i/>
          <w:color w:val="585858"/>
          <w:sz w:val="19"/>
          <w:lang w:val="es-CO"/>
        </w:rPr>
        <w:t>Archivo fuente: Automatizar y Ejecutar.agent.md</w:t>
      </w:r>
    </w:p>
    <w:p w14:paraId="09328554" w14:textId="77777777" w:rsidR="0043213C" w:rsidRPr="00FE2B2C" w:rsidRDefault="00E42B1D">
      <w:pPr>
        <w:pBdr>
          <w:bottom w:val="single" w:sz="6" w:space="4" w:color="D9D9D9"/>
        </w:pBdr>
        <w:spacing w:before="240" w:after="160"/>
        <w:rPr>
          <w:lang w:val="es-CO"/>
        </w:rPr>
      </w:pPr>
      <w:proofErr w:type="spellStart"/>
      <w:r w:rsidRPr="00FE2B2C">
        <w:rPr>
          <w:b/>
          <w:color w:val="2B2B2B"/>
          <w:sz w:val="25"/>
          <w:lang w:val="es-CO"/>
        </w:rPr>
        <w:t>Descripcion</w:t>
      </w:r>
      <w:proofErr w:type="spellEnd"/>
      <w:r w:rsidRPr="00FE2B2C">
        <w:rPr>
          <w:b/>
          <w:color w:val="2B2B2B"/>
          <w:sz w:val="25"/>
          <w:lang w:val="es-CO"/>
        </w:rPr>
        <w:t xml:space="preserve"> general</w:t>
      </w:r>
    </w:p>
    <w:p w14:paraId="7231ACE6" w14:textId="77777777" w:rsidR="0043213C" w:rsidRPr="00FE2B2C" w:rsidRDefault="00E42B1D">
      <w:pPr>
        <w:spacing w:after="160"/>
        <w:rPr>
          <w:lang w:val="es-CO"/>
        </w:rPr>
      </w:pPr>
      <w:r w:rsidRPr="00FE2B2C">
        <w:rPr>
          <w:color w:val="2B2B2B"/>
          <w:lang w:val="es-CO"/>
        </w:rPr>
        <w:t xml:space="preserve">Gestor integral de </w:t>
      </w:r>
      <w:proofErr w:type="spellStart"/>
      <w:r w:rsidRPr="00FE2B2C">
        <w:rPr>
          <w:color w:val="2B2B2B"/>
          <w:lang w:val="es-CO"/>
        </w:rPr>
        <w:t>automatizacion</w:t>
      </w:r>
      <w:proofErr w:type="spellEnd"/>
      <w:r w:rsidRPr="00FE2B2C">
        <w:rPr>
          <w:color w:val="2B2B2B"/>
          <w:lang w:val="es-CO"/>
        </w:rPr>
        <w:t xml:space="preserve"> de pruebas que analiza proyectos existentes, realiza </w:t>
      </w:r>
      <w:proofErr w:type="spellStart"/>
      <w:r w:rsidRPr="00FE2B2C">
        <w:rPr>
          <w:color w:val="2B2B2B"/>
          <w:lang w:val="es-CO"/>
        </w:rPr>
        <w:t>exploracion</w:t>
      </w:r>
      <w:proofErr w:type="spellEnd"/>
      <w:r w:rsidRPr="00FE2B2C">
        <w:rPr>
          <w:color w:val="2B2B2B"/>
          <w:lang w:val="es-CO"/>
        </w:rPr>
        <w:t xml:space="preserve"> obligatoria en vivo de la interfaz de usuario (UI) mediante las herramientas MCP de </w:t>
      </w:r>
      <w:proofErr w:type="spellStart"/>
      <w:r w:rsidRPr="00FE2B2C">
        <w:rPr>
          <w:color w:val="2B2B2B"/>
          <w:lang w:val="es-CO"/>
        </w:rPr>
        <w:t>Playwright</w:t>
      </w:r>
      <w:proofErr w:type="spellEnd"/>
      <w:r w:rsidRPr="00FE2B2C">
        <w:rPr>
          <w:color w:val="2B2B2B"/>
          <w:lang w:val="es-CO"/>
        </w:rPr>
        <w:t xml:space="preserve">, y genera o mantiene </w:t>
      </w:r>
      <w:proofErr w:type="spellStart"/>
      <w:r w:rsidRPr="00FE2B2C">
        <w:rPr>
          <w:color w:val="2B2B2B"/>
          <w:lang w:val="es-CO"/>
        </w:rPr>
        <w:t>codigo</w:t>
      </w:r>
      <w:proofErr w:type="spellEnd"/>
      <w:r w:rsidRPr="00FE2B2C">
        <w:rPr>
          <w:color w:val="2B2B2B"/>
          <w:lang w:val="es-CO"/>
        </w:rPr>
        <w:t xml:space="preserve"> de </w:t>
      </w:r>
      <w:proofErr w:type="spellStart"/>
      <w:r w:rsidRPr="00FE2B2C">
        <w:rPr>
          <w:color w:val="2B2B2B"/>
          <w:lang w:val="es-CO"/>
        </w:rPr>
        <w:t>automatizacion</w:t>
      </w:r>
      <w:proofErr w:type="spellEnd"/>
      <w:r w:rsidRPr="00FE2B2C">
        <w:rPr>
          <w:color w:val="2B2B2B"/>
          <w:lang w:val="es-CO"/>
        </w:rPr>
        <w:t xml:space="preserve"> de pruebas listo para </w:t>
      </w:r>
      <w:proofErr w:type="spellStart"/>
      <w:r w:rsidRPr="00FE2B2C">
        <w:rPr>
          <w:color w:val="2B2B2B"/>
          <w:lang w:val="es-CO"/>
        </w:rPr>
        <w:t>produccion</w:t>
      </w:r>
      <w:proofErr w:type="spellEnd"/>
      <w:r w:rsidRPr="00FE2B2C">
        <w:rPr>
          <w:color w:val="2B2B2B"/>
          <w:lang w:val="es-CO"/>
        </w:rPr>
        <w:t xml:space="preserve"> con trazabilidad completa.</w:t>
      </w:r>
    </w:p>
    <w:p w14:paraId="76C2D509" w14:textId="77777777" w:rsidR="0043213C" w:rsidRPr="00FE2B2C" w:rsidRDefault="00E42B1D">
      <w:pPr>
        <w:pBdr>
          <w:bottom w:val="single" w:sz="6" w:space="4" w:color="D9D9D9"/>
        </w:pBdr>
        <w:spacing w:before="240" w:after="160"/>
        <w:rPr>
          <w:lang w:val="es-CO"/>
        </w:rPr>
      </w:pPr>
      <w:r w:rsidRPr="00FE2B2C">
        <w:rPr>
          <w:b/>
          <w:color w:val="2B2B2B"/>
          <w:sz w:val="25"/>
          <w:lang w:val="es-CO"/>
        </w:rPr>
        <w:t>Principio fundamental</w:t>
      </w:r>
    </w:p>
    <w:p w14:paraId="2B73A040" w14:textId="77777777" w:rsidR="0043213C" w:rsidRPr="00FE2B2C" w:rsidRDefault="00E42B1D">
      <w:pPr>
        <w:spacing w:after="160"/>
        <w:rPr>
          <w:lang w:val="es-CO"/>
        </w:rPr>
      </w:pPr>
      <w:proofErr w:type="spellStart"/>
      <w:r w:rsidRPr="00FE2B2C">
        <w:rPr>
          <w:b/>
          <w:color w:val="003D7A"/>
          <w:lang w:val="es-CO"/>
        </w:rPr>
        <w:t>Ejecucion</w:t>
      </w:r>
      <w:proofErr w:type="spellEnd"/>
      <w:r w:rsidRPr="00FE2B2C">
        <w:rPr>
          <w:b/>
          <w:color w:val="003D7A"/>
          <w:lang w:val="es-CO"/>
        </w:rPr>
        <w:t xml:space="preserve"> en vivo primero. Sin suposiciones, sin </w:t>
      </w:r>
      <w:proofErr w:type="spellStart"/>
      <w:r w:rsidRPr="00FE2B2C">
        <w:rPr>
          <w:b/>
          <w:color w:val="003D7A"/>
          <w:lang w:val="es-CO"/>
        </w:rPr>
        <w:t>codigo</w:t>
      </w:r>
      <w:proofErr w:type="spellEnd"/>
      <w:r w:rsidRPr="00FE2B2C">
        <w:rPr>
          <w:b/>
          <w:color w:val="003D7A"/>
          <w:lang w:val="es-CO"/>
        </w:rPr>
        <w:t xml:space="preserve"> </w:t>
      </w:r>
      <w:proofErr w:type="spellStart"/>
      <w:r w:rsidRPr="00FE2B2C">
        <w:rPr>
          <w:b/>
          <w:color w:val="003D7A"/>
          <w:lang w:val="es-CO"/>
        </w:rPr>
        <w:t>teorico</w:t>
      </w:r>
      <w:proofErr w:type="spellEnd"/>
      <w:r w:rsidRPr="00FE2B2C">
        <w:rPr>
          <w:b/>
          <w:color w:val="003D7A"/>
          <w:lang w:val="es-CO"/>
        </w:rPr>
        <w:t>.</w:t>
      </w:r>
    </w:p>
    <w:p w14:paraId="0DD772F9" w14:textId="77777777" w:rsidR="0043213C" w:rsidRDefault="00E42B1D">
      <w:pPr>
        <w:pBdr>
          <w:bottom w:val="single" w:sz="6" w:space="4" w:color="D9D9D9"/>
        </w:pBdr>
        <w:spacing w:before="240" w:after="160"/>
      </w:pPr>
      <w:proofErr w:type="spellStart"/>
      <w:r>
        <w:rPr>
          <w:b/>
          <w:color w:val="2B2B2B"/>
          <w:sz w:val="25"/>
        </w:rPr>
        <w:t>Ficha</w:t>
      </w:r>
      <w:proofErr w:type="spellEnd"/>
      <w:r>
        <w:rPr>
          <w:b/>
          <w:color w:val="2B2B2B"/>
          <w:sz w:val="25"/>
        </w:rPr>
        <w:t xml:space="preserve"> </w:t>
      </w:r>
      <w:proofErr w:type="spellStart"/>
      <w:r>
        <w:rPr>
          <w:b/>
          <w:color w:val="2B2B2B"/>
          <w:sz w:val="25"/>
        </w:rPr>
        <w:t>tecnica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803"/>
      </w:tblGrid>
      <w:tr w:rsidR="0043213C" w14:paraId="00DC178B" w14:textId="77777777">
        <w:trPr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3D7A"/>
            <w:vAlign w:val="center"/>
          </w:tcPr>
          <w:p w14:paraId="1D626505" w14:textId="77777777" w:rsidR="0043213C" w:rsidRDefault="00E42B1D">
            <w:pPr>
              <w:jc w:val="center"/>
            </w:pPr>
            <w:r>
              <w:rPr>
                <w:b/>
                <w:color w:val="FFFFFF"/>
              </w:rPr>
              <w:t>Atributo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3D7A"/>
            <w:vAlign w:val="center"/>
          </w:tcPr>
          <w:p w14:paraId="62CA2AE2" w14:textId="77777777" w:rsidR="0043213C" w:rsidRDefault="00E42B1D">
            <w:pPr>
              <w:jc w:val="center"/>
            </w:pPr>
            <w:r>
              <w:rPr>
                <w:b/>
                <w:color w:val="FFFFFF"/>
              </w:rPr>
              <w:t>Detalle</w:t>
            </w:r>
          </w:p>
        </w:tc>
      </w:tr>
      <w:tr w:rsidR="0043213C" w14:paraId="1A2030E7" w14:textId="77777777">
        <w:trPr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vAlign w:val="center"/>
          </w:tcPr>
          <w:p w14:paraId="167FD124" w14:textId="77777777" w:rsidR="0043213C" w:rsidRDefault="00E42B1D">
            <w:r>
              <w:rPr>
                <w:sz w:val="19"/>
              </w:rPr>
              <w:t>Herramientas (tools)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vAlign w:val="center"/>
          </w:tcPr>
          <w:p w14:paraId="40871AE9" w14:textId="77777777" w:rsidR="0043213C" w:rsidRDefault="00E42B1D">
            <w:r>
              <w:rPr>
                <w:sz w:val="19"/>
              </w:rPr>
              <w:t>vscode, execute, read, agent, edit, search, web, browser, playwright/*, todo</w:t>
            </w:r>
          </w:p>
        </w:tc>
      </w:tr>
      <w:tr w:rsidR="0043213C" w14:paraId="3D0109DD" w14:textId="77777777">
        <w:trPr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000DE64" w14:textId="77777777" w:rsidR="0043213C" w:rsidRDefault="00E42B1D">
            <w:r>
              <w:rPr>
                <w:sz w:val="19"/>
              </w:rPr>
              <w:t>Stack tecnologico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C607F51" w14:textId="77777777" w:rsidR="0043213C" w:rsidRDefault="00E42B1D">
            <w:r>
              <w:rPr>
                <w:sz w:val="19"/>
              </w:rPr>
              <w:t>Web: Page Object Model + TypeScript + Playwright + Playwright HTML Reporting. API: API Object Pattern + TypeScript + Playwright APIRequestContext.</w:t>
            </w:r>
          </w:p>
        </w:tc>
      </w:tr>
      <w:tr w:rsidR="0043213C" w14:paraId="56525073" w14:textId="77777777">
        <w:trPr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vAlign w:val="center"/>
          </w:tcPr>
          <w:p w14:paraId="6BE4290B" w14:textId="77777777" w:rsidR="0043213C" w:rsidRDefault="00E42B1D">
            <w:r>
              <w:rPr>
                <w:sz w:val="19"/>
              </w:rPr>
              <w:t>Modos de ejecucion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vAlign w:val="center"/>
          </w:tcPr>
          <w:p w14:paraId="2B0768F5" w14:textId="77777777" w:rsidR="0043213C" w:rsidRDefault="00E42B1D">
            <w:r>
              <w:rPr>
                <w:sz w:val="19"/>
              </w:rPr>
              <w:t>exploration - execution - replay - debug</w:t>
            </w:r>
          </w:p>
        </w:tc>
      </w:tr>
    </w:tbl>
    <w:p w14:paraId="2EE536A0" w14:textId="77777777" w:rsidR="0043213C" w:rsidRDefault="0043213C">
      <w:pPr>
        <w:spacing w:after="80"/>
      </w:pPr>
    </w:p>
    <w:p w14:paraId="2A6D72B7" w14:textId="77777777" w:rsidR="0043213C" w:rsidRDefault="00E42B1D">
      <w:pPr>
        <w:pBdr>
          <w:bottom w:val="single" w:sz="6" w:space="4" w:color="D9D9D9"/>
        </w:pBdr>
        <w:spacing w:before="240" w:after="160"/>
      </w:pPr>
      <w:r>
        <w:rPr>
          <w:b/>
          <w:color w:val="2B2B2B"/>
          <w:sz w:val="25"/>
        </w:rPr>
        <w:t>Flujo de trabajo principal</w:t>
      </w:r>
    </w:p>
    <w:p w14:paraId="43D6A11C" w14:textId="77777777" w:rsidR="0043213C" w:rsidRPr="00FE2B2C" w:rsidRDefault="00E42B1D" w:rsidP="0005243E">
      <w:pPr>
        <w:pStyle w:val="Listaconnmeros"/>
        <w:numPr>
          <w:ilvl w:val="0"/>
          <w:numId w:val="5"/>
        </w:numPr>
        <w:rPr>
          <w:lang w:val="es-CO"/>
        </w:rPr>
      </w:pPr>
      <w:r w:rsidRPr="00FE2B2C">
        <w:rPr>
          <w:color w:val="2B2B2B"/>
          <w:lang w:val="es-CO"/>
        </w:rPr>
        <w:t>Analizar el proyecto existente y ejecutar las pruebas si ya existen</w:t>
      </w:r>
    </w:p>
    <w:p w14:paraId="1BEF85B7" w14:textId="77777777" w:rsidR="0043213C" w:rsidRPr="00FE2B2C" w:rsidRDefault="00E42B1D" w:rsidP="0005243E">
      <w:pPr>
        <w:pStyle w:val="Listaconnmeros"/>
        <w:numPr>
          <w:ilvl w:val="0"/>
          <w:numId w:val="5"/>
        </w:numPr>
        <w:rPr>
          <w:lang w:val="es-CO"/>
        </w:rPr>
      </w:pPr>
      <w:r w:rsidRPr="00FE2B2C">
        <w:rPr>
          <w:color w:val="2B2B2B"/>
          <w:lang w:val="es-CO"/>
        </w:rPr>
        <w:t xml:space="preserve">Si es un flujo nuevo, realizar </w:t>
      </w:r>
      <w:proofErr w:type="spellStart"/>
      <w:r w:rsidRPr="00FE2B2C">
        <w:rPr>
          <w:color w:val="2B2B2B"/>
          <w:lang w:val="es-CO"/>
        </w:rPr>
        <w:t>exploracion</w:t>
      </w:r>
      <w:proofErr w:type="spellEnd"/>
      <w:r w:rsidRPr="00FE2B2C">
        <w:rPr>
          <w:color w:val="2B2B2B"/>
          <w:lang w:val="es-CO"/>
        </w:rPr>
        <w:t xml:space="preserve"> en vivo con </w:t>
      </w:r>
      <w:proofErr w:type="spellStart"/>
      <w:r w:rsidRPr="00FE2B2C">
        <w:rPr>
          <w:color w:val="2B2B2B"/>
          <w:lang w:val="es-CO"/>
        </w:rPr>
        <w:t>Playwright</w:t>
      </w:r>
      <w:proofErr w:type="spellEnd"/>
      <w:r w:rsidRPr="00FE2B2C">
        <w:rPr>
          <w:color w:val="2B2B2B"/>
          <w:lang w:val="es-CO"/>
        </w:rPr>
        <w:t xml:space="preserve"> MCP documentando todo en </w:t>
      </w:r>
      <w:proofErr w:type="spellStart"/>
      <w:r w:rsidRPr="00FE2B2C">
        <w:rPr>
          <w:color w:val="2B2B2B"/>
          <w:lang w:val="es-CO"/>
        </w:rPr>
        <w:t>exploration_docs</w:t>
      </w:r>
      <w:proofErr w:type="spellEnd"/>
    </w:p>
    <w:p w14:paraId="4EE98F74" w14:textId="77777777" w:rsidR="0043213C" w:rsidRDefault="00E42B1D" w:rsidP="0005243E">
      <w:pPr>
        <w:pStyle w:val="Listaconnmeros"/>
        <w:numPr>
          <w:ilvl w:val="0"/>
          <w:numId w:val="5"/>
        </w:numPr>
      </w:pPr>
      <w:proofErr w:type="spellStart"/>
      <w:r>
        <w:rPr>
          <w:color w:val="2B2B2B"/>
        </w:rPr>
        <w:t>Generar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codigo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unicamente</w:t>
      </w:r>
      <w:proofErr w:type="spellEnd"/>
      <w:r>
        <w:rPr>
          <w:color w:val="2B2B2B"/>
        </w:rPr>
        <w:t xml:space="preserve"> a partir de datos de exploracion validados</w:t>
      </w:r>
    </w:p>
    <w:p w14:paraId="7131240A" w14:textId="77777777" w:rsidR="0043213C" w:rsidRPr="00FE2B2C" w:rsidRDefault="00E42B1D" w:rsidP="0005243E">
      <w:pPr>
        <w:pStyle w:val="Listaconnmeros"/>
        <w:numPr>
          <w:ilvl w:val="0"/>
          <w:numId w:val="5"/>
        </w:numPr>
        <w:rPr>
          <w:lang w:val="es-CO"/>
        </w:rPr>
      </w:pPr>
      <w:r w:rsidRPr="00FE2B2C">
        <w:rPr>
          <w:color w:val="2B2B2B"/>
          <w:lang w:val="es-CO"/>
        </w:rPr>
        <w:t xml:space="preserve">Ejecutar, corregir errores y </w:t>
      </w:r>
      <w:proofErr w:type="spellStart"/>
      <w:r w:rsidRPr="00FE2B2C">
        <w:rPr>
          <w:color w:val="2B2B2B"/>
          <w:lang w:val="es-CO"/>
        </w:rPr>
        <w:t>reejecutar</w:t>
      </w:r>
      <w:proofErr w:type="spellEnd"/>
      <w:r w:rsidRPr="00FE2B2C">
        <w:rPr>
          <w:color w:val="2B2B2B"/>
          <w:lang w:val="es-CO"/>
        </w:rPr>
        <w:t xml:space="preserve"> hasta alcanzar el 100% de </w:t>
      </w:r>
      <w:proofErr w:type="spellStart"/>
      <w:r w:rsidRPr="00FE2B2C">
        <w:rPr>
          <w:color w:val="2B2B2B"/>
          <w:lang w:val="es-CO"/>
        </w:rPr>
        <w:t>exito</w:t>
      </w:r>
      <w:proofErr w:type="spellEnd"/>
      <w:r w:rsidRPr="00FE2B2C">
        <w:rPr>
          <w:color w:val="2B2B2B"/>
          <w:lang w:val="es-CO"/>
        </w:rPr>
        <w:t xml:space="preserve"> (</w:t>
      </w:r>
      <w:proofErr w:type="spellStart"/>
      <w:r w:rsidRPr="00FE2B2C">
        <w:rPr>
          <w:color w:val="2B2B2B"/>
          <w:lang w:val="es-CO"/>
        </w:rPr>
        <w:t>maximo</w:t>
      </w:r>
      <w:proofErr w:type="spellEnd"/>
      <w:r w:rsidRPr="00FE2B2C">
        <w:rPr>
          <w:color w:val="2B2B2B"/>
          <w:lang w:val="es-CO"/>
        </w:rPr>
        <w:t xml:space="preserve"> 5 iteraciones)</w:t>
      </w:r>
    </w:p>
    <w:p w14:paraId="054077BE" w14:textId="77777777" w:rsidR="0043213C" w:rsidRPr="00FE2B2C" w:rsidRDefault="00E42B1D" w:rsidP="0005243E">
      <w:pPr>
        <w:pStyle w:val="Listaconnmeros"/>
        <w:numPr>
          <w:ilvl w:val="0"/>
          <w:numId w:val="5"/>
        </w:numPr>
        <w:rPr>
          <w:lang w:val="es-CO"/>
        </w:rPr>
      </w:pPr>
      <w:r w:rsidRPr="00FE2B2C">
        <w:rPr>
          <w:color w:val="2B2B2B"/>
          <w:lang w:val="es-CO"/>
        </w:rPr>
        <w:t xml:space="preserve">Entregar </w:t>
      </w:r>
      <w:proofErr w:type="spellStart"/>
      <w:r w:rsidRPr="00FE2B2C">
        <w:rPr>
          <w:color w:val="2B2B2B"/>
          <w:lang w:val="es-CO"/>
        </w:rPr>
        <w:t>codigo</w:t>
      </w:r>
      <w:proofErr w:type="spellEnd"/>
      <w:r w:rsidRPr="00FE2B2C">
        <w:rPr>
          <w:color w:val="2B2B2B"/>
          <w:lang w:val="es-CO"/>
        </w:rPr>
        <w:t xml:space="preserve"> probado junto con reporte automatizado (capturas de pantalla y video)</w:t>
      </w:r>
    </w:p>
    <w:p w14:paraId="153E5AEA" w14:textId="77777777" w:rsidR="0043213C" w:rsidRDefault="00E42B1D">
      <w:pPr>
        <w:pBdr>
          <w:bottom w:val="single" w:sz="6" w:space="4" w:color="D9D9D9"/>
        </w:pBdr>
        <w:spacing w:before="240" w:after="160"/>
      </w:pPr>
      <w:r>
        <w:rPr>
          <w:b/>
          <w:color w:val="2B2B2B"/>
          <w:sz w:val="25"/>
        </w:rPr>
        <w:t xml:space="preserve">Reglas e </w:t>
      </w:r>
      <w:proofErr w:type="spellStart"/>
      <w:r>
        <w:rPr>
          <w:b/>
          <w:color w:val="2B2B2B"/>
          <w:sz w:val="25"/>
        </w:rPr>
        <w:t>invariantes</w:t>
      </w:r>
      <w:proofErr w:type="spellEnd"/>
      <w:r>
        <w:rPr>
          <w:b/>
          <w:color w:val="2B2B2B"/>
          <w:sz w:val="25"/>
        </w:rPr>
        <w:t xml:space="preserve"> clave</w:t>
      </w:r>
    </w:p>
    <w:p w14:paraId="143280E7" w14:textId="77777777" w:rsidR="0043213C" w:rsidRPr="00FE2B2C" w:rsidRDefault="00E42B1D">
      <w:pPr>
        <w:pStyle w:val="Listaconvietas"/>
        <w:rPr>
          <w:lang w:val="es-CO"/>
        </w:rPr>
      </w:pPr>
      <w:r w:rsidRPr="00FE2B2C">
        <w:rPr>
          <w:color w:val="2B2B2B"/>
          <w:lang w:val="es-CO"/>
        </w:rPr>
        <w:t xml:space="preserve">Prohibido generar </w:t>
      </w:r>
      <w:proofErr w:type="spellStart"/>
      <w:r w:rsidRPr="00FE2B2C">
        <w:rPr>
          <w:color w:val="2B2B2B"/>
          <w:lang w:val="es-CO"/>
        </w:rPr>
        <w:t>codigo</w:t>
      </w:r>
      <w:proofErr w:type="spellEnd"/>
      <w:r w:rsidRPr="00FE2B2C">
        <w:rPr>
          <w:color w:val="2B2B2B"/>
          <w:lang w:val="es-CO"/>
        </w:rPr>
        <w:t xml:space="preserve"> sin </w:t>
      </w:r>
      <w:proofErr w:type="spellStart"/>
      <w:r w:rsidRPr="00FE2B2C">
        <w:rPr>
          <w:color w:val="2B2B2B"/>
          <w:lang w:val="es-CO"/>
        </w:rPr>
        <w:t>exploracion</w:t>
      </w:r>
      <w:proofErr w:type="spellEnd"/>
      <w:r w:rsidRPr="00FE2B2C">
        <w:rPr>
          <w:color w:val="2B2B2B"/>
          <w:lang w:val="es-CO"/>
        </w:rPr>
        <w:t xml:space="preserve"> en vivo previa mediante MCP </w:t>
      </w:r>
      <w:proofErr w:type="spellStart"/>
      <w:r w:rsidRPr="00FE2B2C">
        <w:rPr>
          <w:color w:val="2B2B2B"/>
          <w:lang w:val="es-CO"/>
        </w:rPr>
        <w:t>Playwright</w:t>
      </w:r>
      <w:proofErr w:type="spellEnd"/>
    </w:p>
    <w:p w14:paraId="7087D2BD" w14:textId="77777777" w:rsidR="0043213C" w:rsidRDefault="00E42B1D">
      <w:pPr>
        <w:pStyle w:val="Listaconvietas"/>
      </w:pPr>
      <w:proofErr w:type="spellStart"/>
      <w:r>
        <w:rPr>
          <w:color w:val="2B2B2B"/>
        </w:rPr>
        <w:t>Prohibido</w:t>
      </w:r>
      <w:proofErr w:type="spellEnd"/>
      <w:r>
        <w:rPr>
          <w:color w:val="2B2B2B"/>
        </w:rPr>
        <w:t xml:space="preserve"> usar </w:t>
      </w:r>
      <w:proofErr w:type="spellStart"/>
      <w:r>
        <w:rPr>
          <w:color w:val="2B2B2B"/>
        </w:rPr>
        <w:t>selectores</w:t>
      </w:r>
      <w:proofErr w:type="spellEnd"/>
      <w:r>
        <w:rPr>
          <w:color w:val="2B2B2B"/>
        </w:rPr>
        <w:t xml:space="preserve"> o estructuras DOM supuestas o teoricas</w:t>
      </w:r>
    </w:p>
    <w:p w14:paraId="25AC9F0A" w14:textId="77777777" w:rsidR="0043213C" w:rsidRDefault="00E42B1D">
      <w:pPr>
        <w:pStyle w:val="Listaconvietas"/>
      </w:pPr>
      <w:r>
        <w:rPr>
          <w:color w:val="2B2B2B"/>
        </w:rPr>
        <w:t>Prohibido reportar exito o entregar codigo cuando existan pruebas fallando (falsos positivos)</w:t>
      </w:r>
    </w:p>
    <w:p w14:paraId="6A5DF834" w14:textId="77777777" w:rsidR="0043213C" w:rsidRDefault="00E42B1D">
      <w:pPr>
        <w:pStyle w:val="Listaconvietas"/>
      </w:pPr>
      <w:r>
        <w:rPr>
          <w:color w:val="2B2B2B"/>
        </w:rPr>
        <w:lastRenderedPageBreak/>
        <w:t>Todo fallo debe clasificarse como code_issue, system_bug o user_input_needed</w:t>
      </w:r>
    </w:p>
    <w:p w14:paraId="3207DE39" w14:textId="77777777" w:rsidR="0043213C" w:rsidRPr="00FE2B2C" w:rsidRDefault="00E42B1D">
      <w:pPr>
        <w:pStyle w:val="Listaconvietas"/>
        <w:rPr>
          <w:lang w:val="es-CO"/>
        </w:rPr>
      </w:pPr>
      <w:r w:rsidRPr="00FE2B2C">
        <w:rPr>
          <w:color w:val="2B2B2B"/>
          <w:lang w:val="es-CO"/>
        </w:rPr>
        <w:t xml:space="preserve">El reporte final debe incluir capturas de pantalla y video de </w:t>
      </w:r>
      <w:proofErr w:type="spellStart"/>
      <w:r w:rsidRPr="00FE2B2C">
        <w:rPr>
          <w:color w:val="2B2B2B"/>
          <w:lang w:val="es-CO"/>
        </w:rPr>
        <w:t>exito</w:t>
      </w:r>
      <w:proofErr w:type="spellEnd"/>
      <w:r w:rsidRPr="00FE2B2C">
        <w:rPr>
          <w:color w:val="2B2B2B"/>
          <w:lang w:val="es-CO"/>
        </w:rPr>
        <w:t xml:space="preserve"> y de fallo</w:t>
      </w:r>
    </w:p>
    <w:p w14:paraId="72E509CB" w14:textId="77777777" w:rsidR="0043213C" w:rsidRDefault="00E42B1D">
      <w:pPr>
        <w:pStyle w:val="Listaconvietas"/>
      </w:pPr>
      <w:r>
        <w:rPr>
          <w:color w:val="2B2B2B"/>
        </w:rPr>
        <w:t xml:space="preserve">Generacion </w:t>
      </w:r>
      <w:proofErr w:type="spellStart"/>
      <w:r>
        <w:rPr>
          <w:color w:val="2B2B2B"/>
        </w:rPr>
        <w:t>automatica</w:t>
      </w:r>
      <w:proofErr w:type="spellEnd"/>
      <w:r>
        <w:rPr>
          <w:color w:val="2B2B2B"/>
        </w:rPr>
        <w:t xml:space="preserve"> de </w:t>
      </w:r>
      <w:proofErr w:type="spellStart"/>
      <w:r>
        <w:rPr>
          <w:color w:val="2B2B2B"/>
        </w:rPr>
        <w:t>reportes</w:t>
      </w:r>
      <w:proofErr w:type="spellEnd"/>
      <w:r>
        <w:rPr>
          <w:color w:val="2B2B2B"/>
        </w:rPr>
        <w:t xml:space="preserve"> de bugs (system_bug) en archivos/</w:t>
      </w:r>
      <w:proofErr w:type="gramStart"/>
      <w:r>
        <w:rPr>
          <w:color w:val="2B2B2B"/>
        </w:rPr>
        <w:t>Seguimiento/{</w:t>
      </w:r>
      <w:proofErr w:type="gramEnd"/>
      <w:r>
        <w:rPr>
          <w:color w:val="2B2B2B"/>
        </w:rPr>
        <w:t>STORY_</w:t>
      </w:r>
      <w:proofErr w:type="gramStart"/>
      <w:r>
        <w:rPr>
          <w:color w:val="2B2B2B"/>
        </w:rPr>
        <w:t>ID}/</w:t>
      </w:r>
      <w:proofErr w:type="gramEnd"/>
    </w:p>
    <w:p w14:paraId="57B5AFD3" w14:textId="77777777" w:rsidR="0043213C" w:rsidRDefault="00E42B1D">
      <w:pPr>
        <w:pBdr>
          <w:bottom w:val="single" w:sz="6" w:space="4" w:color="D9D9D9"/>
        </w:pBdr>
        <w:spacing w:before="240" w:after="160"/>
      </w:pPr>
      <w:r>
        <w:rPr>
          <w:b/>
          <w:color w:val="2B2B2B"/>
          <w:sz w:val="25"/>
        </w:rPr>
        <w:t>Rutas y estructura de archivos</w:t>
      </w:r>
    </w:p>
    <w:p w14:paraId="70270DE3" w14:textId="77777777" w:rsidR="0043213C" w:rsidRPr="00FE2B2C" w:rsidRDefault="00E42B1D">
      <w:pPr>
        <w:pStyle w:val="Listaconvietas"/>
        <w:rPr>
          <w:lang w:val="es-CO"/>
        </w:rPr>
      </w:pPr>
      <w:r w:rsidRPr="00FE2B2C">
        <w:rPr>
          <w:color w:val="2B2B2B"/>
          <w:lang w:val="es-CO"/>
        </w:rPr>
        <w:t>Casos de prueba a automatizar: archivos/Casos de Prueba/{CP_ID}/{CP_ID}-test-</w:t>
      </w:r>
      <w:proofErr w:type="spellStart"/>
      <w:r w:rsidRPr="00FE2B2C">
        <w:rPr>
          <w:color w:val="2B2B2B"/>
          <w:lang w:val="es-CO"/>
        </w:rPr>
        <w:t>cases.json</w:t>
      </w:r>
      <w:proofErr w:type="spellEnd"/>
    </w:p>
    <w:p w14:paraId="254CAE4F" w14:textId="77777777" w:rsidR="0043213C" w:rsidRPr="00FE2B2C" w:rsidRDefault="00E42B1D">
      <w:pPr>
        <w:pStyle w:val="Listaconvietas"/>
        <w:rPr>
          <w:lang w:val="es-CO"/>
        </w:rPr>
      </w:pPr>
      <w:proofErr w:type="spellStart"/>
      <w:r w:rsidRPr="00FE2B2C">
        <w:rPr>
          <w:color w:val="2B2B2B"/>
          <w:lang w:val="es-CO"/>
        </w:rPr>
        <w:t>Automatizacion</w:t>
      </w:r>
      <w:proofErr w:type="spellEnd"/>
      <w:r w:rsidRPr="00FE2B2C">
        <w:rPr>
          <w:color w:val="2B2B2B"/>
          <w:lang w:val="es-CO"/>
        </w:rPr>
        <w:t xml:space="preserve"> Web: carpeta '</w:t>
      </w:r>
      <w:proofErr w:type="spellStart"/>
      <w:r w:rsidRPr="00FE2B2C">
        <w:rPr>
          <w:color w:val="2B2B2B"/>
          <w:lang w:val="es-CO"/>
        </w:rPr>
        <w:t>automatizacion</w:t>
      </w:r>
      <w:proofErr w:type="spellEnd"/>
      <w:r w:rsidRPr="00FE2B2C">
        <w:rPr>
          <w:color w:val="2B2B2B"/>
          <w:lang w:val="es-CO"/>
        </w:rPr>
        <w:t xml:space="preserve"> web/' (</w:t>
      </w:r>
      <w:proofErr w:type="spellStart"/>
      <w:r w:rsidRPr="00FE2B2C">
        <w:rPr>
          <w:color w:val="2B2B2B"/>
          <w:lang w:val="es-CO"/>
        </w:rPr>
        <w:t>tests</w:t>
      </w:r>
      <w:proofErr w:type="spellEnd"/>
      <w:r w:rsidRPr="00FE2B2C">
        <w:rPr>
          <w:color w:val="2B2B2B"/>
          <w:lang w:val="es-CO"/>
        </w:rPr>
        <w:t xml:space="preserve">, </w:t>
      </w:r>
      <w:proofErr w:type="spellStart"/>
      <w:r w:rsidRPr="00FE2B2C">
        <w:rPr>
          <w:color w:val="2B2B2B"/>
          <w:lang w:val="es-CO"/>
        </w:rPr>
        <w:t>src</w:t>
      </w:r>
      <w:proofErr w:type="spellEnd"/>
      <w:r w:rsidRPr="00FE2B2C">
        <w:rPr>
          <w:color w:val="2B2B2B"/>
          <w:lang w:val="es-CO"/>
        </w:rPr>
        <w:t>/</w:t>
      </w:r>
      <w:proofErr w:type="spellStart"/>
      <w:r w:rsidRPr="00FE2B2C">
        <w:rPr>
          <w:color w:val="2B2B2B"/>
          <w:lang w:val="es-CO"/>
        </w:rPr>
        <w:t>pages</w:t>
      </w:r>
      <w:proofErr w:type="spellEnd"/>
      <w:r w:rsidRPr="00FE2B2C">
        <w:rPr>
          <w:color w:val="2B2B2B"/>
          <w:lang w:val="es-CO"/>
        </w:rPr>
        <w:t>)</w:t>
      </w:r>
    </w:p>
    <w:p w14:paraId="09C7D575" w14:textId="77777777" w:rsidR="0043213C" w:rsidRPr="00FE2B2C" w:rsidRDefault="00E42B1D">
      <w:pPr>
        <w:pStyle w:val="Listaconvietas"/>
        <w:rPr>
          <w:lang w:val="es-CO"/>
        </w:rPr>
      </w:pPr>
      <w:proofErr w:type="spellStart"/>
      <w:r w:rsidRPr="00FE2B2C">
        <w:rPr>
          <w:color w:val="2B2B2B"/>
          <w:lang w:val="es-CO"/>
        </w:rPr>
        <w:t>Automatizacion</w:t>
      </w:r>
      <w:proofErr w:type="spellEnd"/>
      <w:r w:rsidRPr="00FE2B2C">
        <w:rPr>
          <w:color w:val="2B2B2B"/>
          <w:lang w:val="es-CO"/>
        </w:rPr>
        <w:t xml:space="preserve"> API: carpeta '</w:t>
      </w:r>
      <w:proofErr w:type="spellStart"/>
      <w:r w:rsidRPr="00FE2B2C">
        <w:rPr>
          <w:color w:val="2B2B2B"/>
          <w:lang w:val="es-CO"/>
        </w:rPr>
        <w:t>automatizacion</w:t>
      </w:r>
      <w:proofErr w:type="spellEnd"/>
      <w:r w:rsidRPr="00FE2B2C">
        <w:rPr>
          <w:color w:val="2B2B2B"/>
          <w:lang w:val="es-CO"/>
        </w:rPr>
        <w:t xml:space="preserve"> api/' (</w:t>
      </w:r>
      <w:proofErr w:type="spellStart"/>
      <w:r w:rsidRPr="00FE2B2C">
        <w:rPr>
          <w:color w:val="2B2B2B"/>
          <w:lang w:val="es-CO"/>
        </w:rPr>
        <w:t>tests</w:t>
      </w:r>
      <w:proofErr w:type="spellEnd"/>
      <w:r w:rsidRPr="00FE2B2C">
        <w:rPr>
          <w:color w:val="2B2B2B"/>
          <w:lang w:val="es-CO"/>
        </w:rPr>
        <w:t xml:space="preserve">, </w:t>
      </w:r>
      <w:proofErr w:type="spellStart"/>
      <w:r w:rsidRPr="00FE2B2C">
        <w:rPr>
          <w:color w:val="2B2B2B"/>
          <w:lang w:val="es-CO"/>
        </w:rPr>
        <w:t>src</w:t>
      </w:r>
      <w:proofErr w:type="spellEnd"/>
      <w:r w:rsidRPr="00FE2B2C">
        <w:rPr>
          <w:color w:val="2B2B2B"/>
          <w:lang w:val="es-CO"/>
        </w:rPr>
        <w:t>/</w:t>
      </w:r>
      <w:proofErr w:type="spellStart"/>
      <w:r w:rsidRPr="00FE2B2C">
        <w:rPr>
          <w:color w:val="2B2B2B"/>
          <w:lang w:val="es-CO"/>
        </w:rPr>
        <w:t>apis</w:t>
      </w:r>
      <w:proofErr w:type="spellEnd"/>
      <w:r w:rsidRPr="00FE2B2C">
        <w:rPr>
          <w:color w:val="2B2B2B"/>
          <w:lang w:val="es-CO"/>
        </w:rPr>
        <w:t>)</w:t>
      </w:r>
    </w:p>
    <w:p w14:paraId="5254AB4A" w14:textId="77777777" w:rsidR="0043213C" w:rsidRDefault="00E42B1D">
      <w:pPr>
        <w:pStyle w:val="Listaconvietas"/>
      </w:pPr>
      <w:proofErr w:type="spellStart"/>
      <w:r>
        <w:rPr>
          <w:color w:val="2B2B2B"/>
        </w:rPr>
        <w:t>Documentacion</w:t>
      </w:r>
      <w:proofErr w:type="spellEnd"/>
      <w:r>
        <w:rPr>
          <w:color w:val="2B2B2B"/>
        </w:rPr>
        <w:t xml:space="preserve"> de </w:t>
      </w:r>
      <w:proofErr w:type="spellStart"/>
      <w:r>
        <w:rPr>
          <w:color w:val="2B2B2B"/>
        </w:rPr>
        <w:t>exploracion</w:t>
      </w:r>
      <w:proofErr w:type="spellEnd"/>
      <w:r>
        <w:rPr>
          <w:color w:val="2B2B2B"/>
        </w:rPr>
        <w:t xml:space="preserve">: </w:t>
      </w:r>
      <w:proofErr w:type="spellStart"/>
      <w:r>
        <w:rPr>
          <w:color w:val="2B2B2B"/>
        </w:rPr>
        <w:t>automatizacion</w:t>
      </w:r>
      <w:proofErr w:type="spellEnd"/>
      <w:r>
        <w:rPr>
          <w:color w:val="2B2B2B"/>
        </w:rPr>
        <w:t xml:space="preserve"> web/exploration_</w:t>
      </w:r>
      <w:proofErr w:type="gramStart"/>
      <w:r>
        <w:rPr>
          <w:color w:val="2B2B2B"/>
        </w:rPr>
        <w:t>docs/{</w:t>
      </w:r>
      <w:proofErr w:type="gramEnd"/>
      <w:r>
        <w:rPr>
          <w:color w:val="2B2B2B"/>
        </w:rPr>
        <w:t>CP_</w:t>
      </w:r>
      <w:proofErr w:type="gramStart"/>
      <w:r>
        <w:rPr>
          <w:color w:val="2B2B2B"/>
        </w:rPr>
        <w:t>ID}/</w:t>
      </w:r>
      <w:proofErr w:type="gramEnd"/>
    </w:p>
    <w:p w14:paraId="153C2228" w14:textId="77777777" w:rsidR="0043213C" w:rsidRDefault="00E42B1D">
      <w:r>
        <w:br w:type="page"/>
      </w:r>
    </w:p>
    <w:p w14:paraId="3EF71E11" w14:textId="77777777" w:rsidR="0043213C" w:rsidRDefault="00E42B1D">
      <w:pPr>
        <w:pBdr>
          <w:bottom w:val="single" w:sz="12" w:space="4" w:color="003D7A"/>
        </w:pBdr>
        <w:spacing w:before="360" w:after="160"/>
      </w:pPr>
      <w:r>
        <w:rPr>
          <w:b/>
          <w:color w:val="003D7A"/>
          <w:sz w:val="40"/>
        </w:rPr>
        <w:lastRenderedPageBreak/>
        <w:t>2. AZURE Disenar Casos de Prueba</w:t>
      </w:r>
    </w:p>
    <w:p w14:paraId="29493B3C" w14:textId="77777777" w:rsidR="0043213C" w:rsidRPr="00FE2B2C" w:rsidRDefault="00E42B1D">
      <w:pPr>
        <w:rPr>
          <w:lang w:val="es-CO"/>
        </w:rPr>
      </w:pPr>
      <w:r w:rsidRPr="00FE2B2C">
        <w:rPr>
          <w:i/>
          <w:color w:val="585858"/>
          <w:sz w:val="19"/>
          <w:lang w:val="es-CO"/>
        </w:rPr>
        <w:t xml:space="preserve">Archivo fuente: AZURE </w:t>
      </w:r>
      <w:proofErr w:type="spellStart"/>
      <w:r w:rsidRPr="00FE2B2C">
        <w:rPr>
          <w:i/>
          <w:color w:val="585858"/>
          <w:sz w:val="19"/>
          <w:lang w:val="es-CO"/>
        </w:rPr>
        <w:t>Disenar</w:t>
      </w:r>
      <w:proofErr w:type="spellEnd"/>
      <w:r w:rsidRPr="00FE2B2C">
        <w:rPr>
          <w:i/>
          <w:color w:val="585858"/>
          <w:sz w:val="19"/>
          <w:lang w:val="es-CO"/>
        </w:rPr>
        <w:t xml:space="preserve"> Casos de Prueba.agent.md</w:t>
      </w:r>
    </w:p>
    <w:p w14:paraId="79722417" w14:textId="77777777" w:rsidR="0043213C" w:rsidRPr="00FE2B2C" w:rsidRDefault="00E42B1D">
      <w:pPr>
        <w:pBdr>
          <w:bottom w:val="single" w:sz="6" w:space="4" w:color="D9D9D9"/>
        </w:pBdr>
        <w:spacing w:before="240" w:after="160"/>
        <w:rPr>
          <w:lang w:val="es-CO"/>
        </w:rPr>
      </w:pPr>
      <w:proofErr w:type="spellStart"/>
      <w:r w:rsidRPr="00FE2B2C">
        <w:rPr>
          <w:b/>
          <w:color w:val="2B2B2B"/>
          <w:sz w:val="25"/>
          <w:lang w:val="es-CO"/>
        </w:rPr>
        <w:t>Descripcion</w:t>
      </w:r>
      <w:proofErr w:type="spellEnd"/>
      <w:r w:rsidRPr="00FE2B2C">
        <w:rPr>
          <w:b/>
          <w:color w:val="2B2B2B"/>
          <w:sz w:val="25"/>
          <w:lang w:val="es-CO"/>
        </w:rPr>
        <w:t xml:space="preserve"> general</w:t>
      </w:r>
    </w:p>
    <w:p w14:paraId="2ADF8882" w14:textId="77777777" w:rsidR="0043213C" w:rsidRPr="00FE2B2C" w:rsidRDefault="00E42B1D">
      <w:pPr>
        <w:spacing w:after="160"/>
        <w:rPr>
          <w:lang w:val="es-CO"/>
        </w:rPr>
      </w:pPr>
      <w:r w:rsidRPr="00FE2B2C">
        <w:rPr>
          <w:color w:val="2B2B2B"/>
          <w:lang w:val="es-CO"/>
        </w:rPr>
        <w:t xml:space="preserve">Agente responsable de crear Casos de Prueba a partir de Historias de Usuario, asegurando la cobertura del 100% de la </w:t>
      </w:r>
      <w:proofErr w:type="spellStart"/>
      <w:r w:rsidRPr="00FE2B2C">
        <w:rPr>
          <w:color w:val="2B2B2B"/>
          <w:lang w:val="es-CO"/>
        </w:rPr>
        <w:t>descripcion</w:t>
      </w:r>
      <w:proofErr w:type="spellEnd"/>
      <w:r w:rsidRPr="00FE2B2C">
        <w:rPr>
          <w:color w:val="2B2B2B"/>
          <w:lang w:val="es-CO"/>
        </w:rPr>
        <w:t xml:space="preserve"> funcional y los criterios de </w:t>
      </w:r>
      <w:proofErr w:type="spellStart"/>
      <w:r w:rsidRPr="00FE2B2C">
        <w:rPr>
          <w:color w:val="2B2B2B"/>
          <w:lang w:val="es-CO"/>
        </w:rPr>
        <w:t>aceptacion</w:t>
      </w:r>
      <w:proofErr w:type="spellEnd"/>
      <w:r w:rsidRPr="00FE2B2C">
        <w:rPr>
          <w:color w:val="2B2B2B"/>
          <w:lang w:val="es-CO"/>
        </w:rPr>
        <w:t xml:space="preserve">, con trazabilidad completa hacia Azure DevOps (Test </w:t>
      </w:r>
      <w:proofErr w:type="spellStart"/>
      <w:r w:rsidRPr="00FE2B2C">
        <w:rPr>
          <w:color w:val="2B2B2B"/>
          <w:lang w:val="es-CO"/>
        </w:rPr>
        <w:t>Plans</w:t>
      </w:r>
      <w:proofErr w:type="spellEnd"/>
      <w:r w:rsidRPr="00FE2B2C">
        <w:rPr>
          <w:color w:val="2B2B2B"/>
          <w:lang w:val="es-CO"/>
        </w:rPr>
        <w:t xml:space="preserve"> o Work </w:t>
      </w:r>
      <w:proofErr w:type="spellStart"/>
      <w:r w:rsidRPr="00FE2B2C">
        <w:rPr>
          <w:color w:val="2B2B2B"/>
          <w:lang w:val="es-CO"/>
        </w:rPr>
        <w:t>Items</w:t>
      </w:r>
      <w:proofErr w:type="spellEnd"/>
      <w:r w:rsidRPr="00FE2B2C">
        <w:rPr>
          <w:color w:val="2B2B2B"/>
          <w:lang w:val="es-CO"/>
        </w:rPr>
        <w:t xml:space="preserve"> </w:t>
      </w:r>
      <w:proofErr w:type="spellStart"/>
      <w:r w:rsidRPr="00FE2B2C">
        <w:rPr>
          <w:color w:val="2B2B2B"/>
          <w:lang w:val="es-CO"/>
        </w:rPr>
        <w:t>segun</w:t>
      </w:r>
      <w:proofErr w:type="spellEnd"/>
      <w:r w:rsidRPr="00FE2B2C">
        <w:rPr>
          <w:color w:val="2B2B2B"/>
          <w:lang w:val="es-CO"/>
        </w:rPr>
        <w:t xml:space="preserve"> el licenciamiento disponible de la cuenta).</w:t>
      </w:r>
    </w:p>
    <w:p w14:paraId="5C84AA55" w14:textId="77777777" w:rsidR="0043213C" w:rsidRPr="00FE2B2C" w:rsidRDefault="00E42B1D">
      <w:pPr>
        <w:pBdr>
          <w:bottom w:val="single" w:sz="6" w:space="4" w:color="D9D9D9"/>
        </w:pBdr>
        <w:spacing w:before="240" w:after="160"/>
        <w:rPr>
          <w:lang w:val="es-CO"/>
        </w:rPr>
      </w:pPr>
      <w:r w:rsidRPr="00FE2B2C">
        <w:rPr>
          <w:b/>
          <w:color w:val="2B2B2B"/>
          <w:sz w:val="25"/>
          <w:lang w:val="es-CO"/>
        </w:rPr>
        <w:t>Principio fundamental</w:t>
      </w:r>
    </w:p>
    <w:p w14:paraId="6887672D" w14:textId="77777777" w:rsidR="0043213C" w:rsidRPr="00FE2B2C" w:rsidRDefault="00E42B1D">
      <w:pPr>
        <w:spacing w:after="160"/>
        <w:rPr>
          <w:lang w:val="es-CO"/>
        </w:rPr>
      </w:pPr>
      <w:r w:rsidRPr="00FE2B2C">
        <w:rPr>
          <w:b/>
          <w:color w:val="003D7A"/>
          <w:lang w:val="es-CO"/>
        </w:rPr>
        <w:t xml:space="preserve">No inventar: toda la </w:t>
      </w:r>
      <w:proofErr w:type="spellStart"/>
      <w:r w:rsidRPr="00FE2B2C">
        <w:rPr>
          <w:b/>
          <w:color w:val="003D7A"/>
          <w:lang w:val="es-CO"/>
        </w:rPr>
        <w:t>informacion</w:t>
      </w:r>
      <w:proofErr w:type="spellEnd"/>
      <w:r w:rsidRPr="00FE2B2C">
        <w:rPr>
          <w:b/>
          <w:color w:val="003D7A"/>
          <w:lang w:val="es-CO"/>
        </w:rPr>
        <w:t xml:space="preserve"> se fundamenta exclusivamente en los criterios de </w:t>
      </w:r>
      <w:proofErr w:type="spellStart"/>
      <w:r w:rsidRPr="00FE2B2C">
        <w:rPr>
          <w:b/>
          <w:color w:val="003D7A"/>
          <w:lang w:val="es-CO"/>
        </w:rPr>
        <w:t>aceptacion</w:t>
      </w:r>
      <w:proofErr w:type="spellEnd"/>
      <w:r w:rsidRPr="00FE2B2C">
        <w:rPr>
          <w:b/>
          <w:color w:val="003D7A"/>
          <w:lang w:val="es-CO"/>
        </w:rPr>
        <w:t xml:space="preserve"> y la </w:t>
      </w:r>
      <w:proofErr w:type="spellStart"/>
      <w:r w:rsidRPr="00FE2B2C">
        <w:rPr>
          <w:b/>
          <w:color w:val="003D7A"/>
          <w:lang w:val="es-CO"/>
        </w:rPr>
        <w:t>descripcion</w:t>
      </w:r>
      <w:proofErr w:type="spellEnd"/>
      <w:r w:rsidRPr="00FE2B2C">
        <w:rPr>
          <w:b/>
          <w:color w:val="003D7A"/>
          <w:lang w:val="es-CO"/>
        </w:rPr>
        <w:t xml:space="preserve"> funcional de la HU.</w:t>
      </w:r>
    </w:p>
    <w:p w14:paraId="2D8E238F" w14:textId="77777777" w:rsidR="0043213C" w:rsidRDefault="00E42B1D">
      <w:pPr>
        <w:pBdr>
          <w:bottom w:val="single" w:sz="6" w:space="4" w:color="D9D9D9"/>
        </w:pBdr>
        <w:spacing w:before="240" w:after="160"/>
      </w:pPr>
      <w:proofErr w:type="spellStart"/>
      <w:r>
        <w:rPr>
          <w:b/>
          <w:color w:val="2B2B2B"/>
          <w:sz w:val="25"/>
        </w:rPr>
        <w:t>Ficha</w:t>
      </w:r>
      <w:proofErr w:type="spellEnd"/>
      <w:r>
        <w:rPr>
          <w:b/>
          <w:color w:val="2B2B2B"/>
          <w:sz w:val="25"/>
        </w:rPr>
        <w:t xml:space="preserve"> </w:t>
      </w:r>
      <w:proofErr w:type="spellStart"/>
      <w:r>
        <w:rPr>
          <w:b/>
          <w:color w:val="2B2B2B"/>
          <w:sz w:val="25"/>
        </w:rPr>
        <w:t>tecnica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803"/>
      </w:tblGrid>
      <w:tr w:rsidR="0043213C" w14:paraId="1DC82323" w14:textId="77777777">
        <w:trPr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3D7A"/>
            <w:vAlign w:val="center"/>
          </w:tcPr>
          <w:p w14:paraId="40F6E23E" w14:textId="77777777" w:rsidR="0043213C" w:rsidRDefault="00E42B1D">
            <w:pPr>
              <w:jc w:val="center"/>
            </w:pPr>
            <w:r>
              <w:rPr>
                <w:b/>
                <w:color w:val="FFFFFF"/>
              </w:rPr>
              <w:t>Atributo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3D7A"/>
            <w:vAlign w:val="center"/>
          </w:tcPr>
          <w:p w14:paraId="5A522E54" w14:textId="77777777" w:rsidR="0043213C" w:rsidRDefault="00E42B1D">
            <w:pPr>
              <w:jc w:val="center"/>
            </w:pPr>
            <w:r>
              <w:rPr>
                <w:b/>
                <w:color w:val="FFFFFF"/>
              </w:rPr>
              <w:t>Detalle</w:t>
            </w:r>
          </w:p>
        </w:tc>
      </w:tr>
      <w:tr w:rsidR="0043213C" w14:paraId="1C3C9AA9" w14:textId="77777777">
        <w:trPr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vAlign w:val="center"/>
          </w:tcPr>
          <w:p w14:paraId="21F8A84B" w14:textId="77777777" w:rsidR="0043213C" w:rsidRDefault="00E42B1D">
            <w:r>
              <w:rPr>
                <w:sz w:val="19"/>
              </w:rPr>
              <w:t>Herramientas (tools)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vAlign w:val="center"/>
          </w:tcPr>
          <w:p w14:paraId="5B5D1006" w14:textId="77777777" w:rsidR="0043213C" w:rsidRDefault="00E42B1D">
            <w:r>
              <w:rPr>
                <w:sz w:val="19"/>
              </w:rPr>
              <w:t>vscode, execute, read, agent, edit, search, web, browser, azure-devops/*, todo</w:t>
            </w:r>
          </w:p>
        </w:tc>
      </w:tr>
      <w:tr w:rsidR="0043213C" w:rsidRPr="00FE2B2C" w14:paraId="7853707D" w14:textId="77777777">
        <w:trPr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C060F1F" w14:textId="77777777" w:rsidR="0043213C" w:rsidRDefault="00E42B1D">
            <w:r>
              <w:rPr>
                <w:sz w:val="19"/>
              </w:rPr>
              <w:t>Stack tecnologico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F7F0E45" w14:textId="77777777" w:rsidR="0043213C" w:rsidRPr="00FE2B2C" w:rsidRDefault="00E42B1D">
            <w:pPr>
              <w:rPr>
                <w:lang w:val="es-CO"/>
              </w:rPr>
            </w:pPr>
            <w:proofErr w:type="spellStart"/>
            <w:r w:rsidRPr="00FE2B2C">
              <w:rPr>
                <w:sz w:val="19"/>
                <w:lang w:val="es-CO"/>
              </w:rPr>
              <w:t>Generacion</w:t>
            </w:r>
            <w:proofErr w:type="spellEnd"/>
            <w:r w:rsidRPr="00FE2B2C">
              <w:rPr>
                <w:sz w:val="19"/>
                <w:lang w:val="es-CO"/>
              </w:rPr>
              <w:t xml:space="preserve"> de casos web, api y manual con </w:t>
            </w:r>
            <w:proofErr w:type="spellStart"/>
            <w:r w:rsidRPr="00FE2B2C">
              <w:rPr>
                <w:sz w:val="19"/>
                <w:lang w:val="es-CO"/>
              </w:rPr>
              <w:t>priorizacion</w:t>
            </w:r>
            <w:proofErr w:type="spellEnd"/>
            <w:r w:rsidRPr="00FE2B2C">
              <w:rPr>
                <w:sz w:val="19"/>
                <w:lang w:val="es-CO"/>
              </w:rPr>
              <w:t>: automatizable (web/api) &gt; manual</w:t>
            </w:r>
          </w:p>
        </w:tc>
      </w:tr>
      <w:tr w:rsidR="0043213C" w14:paraId="136C7252" w14:textId="77777777">
        <w:trPr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vAlign w:val="center"/>
          </w:tcPr>
          <w:p w14:paraId="340F5C54" w14:textId="77777777" w:rsidR="0043213C" w:rsidRDefault="00E42B1D">
            <w:proofErr w:type="spellStart"/>
            <w:r>
              <w:rPr>
                <w:sz w:val="19"/>
              </w:rPr>
              <w:t>Modos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ejecucion</w:t>
            </w:r>
            <w:proofErr w:type="spellEnd"/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vAlign w:val="center"/>
          </w:tcPr>
          <w:p w14:paraId="4C55D22A" w14:textId="77777777" w:rsidR="0043213C" w:rsidRDefault="00E42B1D">
            <w:r>
              <w:rPr>
                <w:sz w:val="19"/>
              </w:rPr>
              <w:t>Diseno de casos (local) - Carga a Azure DevOps Modo A (Test Plans) o Modo B (Work Items)</w:t>
            </w:r>
          </w:p>
        </w:tc>
      </w:tr>
    </w:tbl>
    <w:p w14:paraId="426A7E31" w14:textId="77777777" w:rsidR="0043213C" w:rsidRDefault="0043213C">
      <w:pPr>
        <w:spacing w:after="80"/>
      </w:pPr>
    </w:p>
    <w:p w14:paraId="0A7805CE" w14:textId="77777777" w:rsidR="0043213C" w:rsidRDefault="00E42B1D">
      <w:pPr>
        <w:pBdr>
          <w:bottom w:val="single" w:sz="6" w:space="4" w:color="D9D9D9"/>
        </w:pBdr>
        <w:spacing w:before="240" w:after="160"/>
      </w:pPr>
      <w:r>
        <w:rPr>
          <w:b/>
          <w:color w:val="2B2B2B"/>
          <w:sz w:val="25"/>
        </w:rPr>
        <w:t>Flujo de trabajo principal</w:t>
      </w:r>
    </w:p>
    <w:p w14:paraId="398367CF" w14:textId="77777777" w:rsidR="0043213C" w:rsidRPr="00FE2B2C" w:rsidRDefault="00E42B1D" w:rsidP="002D49AE">
      <w:pPr>
        <w:pStyle w:val="Listaconnmeros"/>
        <w:numPr>
          <w:ilvl w:val="0"/>
          <w:numId w:val="10"/>
        </w:numPr>
        <w:rPr>
          <w:lang w:val="es-CO"/>
        </w:rPr>
      </w:pPr>
      <w:r w:rsidRPr="00FE2B2C">
        <w:rPr>
          <w:color w:val="2B2B2B"/>
          <w:lang w:val="es-CO"/>
        </w:rPr>
        <w:t>Leer la Historia de Usuario local desde archivos/HUs/{HU_ID}/{HU_ID}-</w:t>
      </w:r>
      <w:proofErr w:type="spellStart"/>
      <w:r w:rsidRPr="00FE2B2C">
        <w:rPr>
          <w:color w:val="2B2B2B"/>
          <w:lang w:val="es-CO"/>
        </w:rPr>
        <w:t>final.json</w:t>
      </w:r>
      <w:proofErr w:type="spellEnd"/>
    </w:p>
    <w:p w14:paraId="01323DFB" w14:textId="77777777" w:rsidR="0043213C" w:rsidRPr="00FE2B2C" w:rsidRDefault="00E42B1D" w:rsidP="002D49AE">
      <w:pPr>
        <w:pStyle w:val="Listaconnmeros"/>
        <w:numPr>
          <w:ilvl w:val="0"/>
          <w:numId w:val="10"/>
        </w:numPr>
        <w:rPr>
          <w:lang w:val="es-CO"/>
        </w:rPr>
      </w:pPr>
      <w:proofErr w:type="spellStart"/>
      <w:r w:rsidRPr="00FE2B2C">
        <w:rPr>
          <w:color w:val="2B2B2B"/>
          <w:lang w:val="es-CO"/>
        </w:rPr>
        <w:t>Disenar</w:t>
      </w:r>
      <w:proofErr w:type="spellEnd"/>
      <w:r w:rsidRPr="00FE2B2C">
        <w:rPr>
          <w:color w:val="2B2B2B"/>
          <w:lang w:val="es-CO"/>
        </w:rPr>
        <w:t xml:space="preserve"> casos de prueba Web (positivo, negativo, por rol, limites, estado del sistema)</w:t>
      </w:r>
    </w:p>
    <w:p w14:paraId="7F80681F" w14:textId="77777777" w:rsidR="0043213C" w:rsidRPr="00FE2B2C" w:rsidRDefault="00E42B1D" w:rsidP="002D49AE">
      <w:pPr>
        <w:pStyle w:val="Listaconnmeros"/>
        <w:numPr>
          <w:ilvl w:val="0"/>
          <w:numId w:val="10"/>
        </w:numPr>
        <w:rPr>
          <w:lang w:val="es-CO"/>
        </w:rPr>
      </w:pPr>
      <w:proofErr w:type="spellStart"/>
      <w:r w:rsidRPr="00FE2B2C">
        <w:rPr>
          <w:color w:val="2B2B2B"/>
          <w:lang w:val="es-CO"/>
        </w:rPr>
        <w:t>Disenar</w:t>
      </w:r>
      <w:proofErr w:type="spellEnd"/>
      <w:r w:rsidRPr="00FE2B2C">
        <w:rPr>
          <w:color w:val="2B2B2B"/>
          <w:lang w:val="es-CO"/>
        </w:rPr>
        <w:t xml:space="preserve"> casos de prueba API (positivo, </w:t>
      </w:r>
      <w:proofErr w:type="spellStart"/>
      <w:r w:rsidRPr="00FE2B2C">
        <w:rPr>
          <w:color w:val="2B2B2B"/>
          <w:lang w:val="es-CO"/>
        </w:rPr>
        <w:t>autenticacion</w:t>
      </w:r>
      <w:proofErr w:type="spellEnd"/>
      <w:r w:rsidRPr="00FE2B2C">
        <w:rPr>
          <w:color w:val="2B2B2B"/>
          <w:lang w:val="es-CO"/>
        </w:rPr>
        <w:t xml:space="preserve">, </w:t>
      </w:r>
      <w:proofErr w:type="spellStart"/>
      <w:r w:rsidRPr="00FE2B2C">
        <w:rPr>
          <w:color w:val="2B2B2B"/>
          <w:lang w:val="es-CO"/>
        </w:rPr>
        <w:t>validacion</w:t>
      </w:r>
      <w:proofErr w:type="spellEnd"/>
      <w:r w:rsidRPr="00FE2B2C">
        <w:rPr>
          <w:color w:val="2B2B2B"/>
          <w:lang w:val="es-CO"/>
        </w:rPr>
        <w:t>, recursos, permisos)</w:t>
      </w:r>
    </w:p>
    <w:p w14:paraId="7C277854" w14:textId="77777777" w:rsidR="0043213C" w:rsidRPr="00FE2B2C" w:rsidRDefault="00E42B1D" w:rsidP="002D49AE">
      <w:pPr>
        <w:pStyle w:val="Listaconnmeros"/>
        <w:numPr>
          <w:ilvl w:val="0"/>
          <w:numId w:val="10"/>
        </w:numPr>
        <w:rPr>
          <w:lang w:val="es-CO"/>
        </w:rPr>
      </w:pPr>
      <w:proofErr w:type="spellStart"/>
      <w:r w:rsidRPr="00FE2B2C">
        <w:rPr>
          <w:color w:val="2B2B2B"/>
          <w:lang w:val="es-CO"/>
        </w:rPr>
        <w:t>Disenar</w:t>
      </w:r>
      <w:proofErr w:type="spellEnd"/>
      <w:r w:rsidRPr="00FE2B2C">
        <w:rPr>
          <w:color w:val="2B2B2B"/>
          <w:lang w:val="es-CO"/>
        </w:rPr>
        <w:t xml:space="preserve"> casos Manuales solo cuando el escenario no sea automatizable</w:t>
      </w:r>
    </w:p>
    <w:p w14:paraId="114018B1" w14:textId="77777777" w:rsidR="0043213C" w:rsidRPr="00FE2B2C" w:rsidRDefault="00E42B1D" w:rsidP="002D49AE">
      <w:pPr>
        <w:pStyle w:val="Listaconnmeros"/>
        <w:numPr>
          <w:ilvl w:val="0"/>
          <w:numId w:val="10"/>
        </w:numPr>
        <w:rPr>
          <w:lang w:val="es-CO"/>
        </w:rPr>
      </w:pPr>
      <w:r w:rsidRPr="00FE2B2C">
        <w:rPr>
          <w:color w:val="2B2B2B"/>
          <w:lang w:val="es-CO"/>
        </w:rPr>
        <w:t>Construir el JSON estructurado con resumen de conteo (</w:t>
      </w:r>
      <w:proofErr w:type="spellStart"/>
      <w:r w:rsidRPr="00FE2B2C">
        <w:rPr>
          <w:color w:val="2B2B2B"/>
          <w:lang w:val="es-CO"/>
        </w:rPr>
        <w:t>total_web</w:t>
      </w:r>
      <w:proofErr w:type="spellEnd"/>
      <w:r w:rsidRPr="00FE2B2C">
        <w:rPr>
          <w:color w:val="2B2B2B"/>
          <w:lang w:val="es-CO"/>
        </w:rPr>
        <w:t xml:space="preserve">, </w:t>
      </w:r>
      <w:proofErr w:type="spellStart"/>
      <w:r w:rsidRPr="00FE2B2C">
        <w:rPr>
          <w:color w:val="2B2B2B"/>
          <w:lang w:val="es-CO"/>
        </w:rPr>
        <w:t>total_api</w:t>
      </w:r>
      <w:proofErr w:type="spellEnd"/>
      <w:r w:rsidRPr="00FE2B2C">
        <w:rPr>
          <w:color w:val="2B2B2B"/>
          <w:lang w:val="es-CO"/>
        </w:rPr>
        <w:t xml:space="preserve">, </w:t>
      </w:r>
      <w:proofErr w:type="spellStart"/>
      <w:r w:rsidRPr="00FE2B2C">
        <w:rPr>
          <w:color w:val="2B2B2B"/>
          <w:lang w:val="es-CO"/>
        </w:rPr>
        <w:t>total_manual</w:t>
      </w:r>
      <w:proofErr w:type="spellEnd"/>
      <w:r w:rsidRPr="00FE2B2C">
        <w:rPr>
          <w:color w:val="2B2B2B"/>
          <w:lang w:val="es-CO"/>
        </w:rPr>
        <w:t>, total)</w:t>
      </w:r>
    </w:p>
    <w:p w14:paraId="6300009C" w14:textId="77777777" w:rsidR="0043213C" w:rsidRPr="00FE2B2C" w:rsidRDefault="00E42B1D" w:rsidP="002D49AE">
      <w:pPr>
        <w:pStyle w:val="Listaconnmeros"/>
        <w:numPr>
          <w:ilvl w:val="0"/>
          <w:numId w:val="10"/>
        </w:numPr>
        <w:rPr>
          <w:lang w:val="es-CO"/>
        </w:rPr>
      </w:pPr>
      <w:r w:rsidRPr="00FE2B2C">
        <w:rPr>
          <w:color w:val="2B2B2B"/>
          <w:lang w:val="es-CO"/>
        </w:rPr>
        <w:t xml:space="preserve">Generar el </w:t>
      </w:r>
      <w:proofErr w:type="spellStart"/>
      <w:r w:rsidRPr="00FE2B2C">
        <w:rPr>
          <w:color w:val="2B2B2B"/>
          <w:lang w:val="es-CO"/>
        </w:rPr>
        <w:t>Markdown</w:t>
      </w:r>
      <w:proofErr w:type="spellEnd"/>
      <w:r w:rsidRPr="00FE2B2C">
        <w:rPr>
          <w:color w:val="2B2B2B"/>
          <w:lang w:val="es-CO"/>
        </w:rPr>
        <w:t xml:space="preserve"> profesional a partir del JSON (tablas, trazabilidad, notas de </w:t>
      </w:r>
      <w:proofErr w:type="spellStart"/>
      <w:r w:rsidRPr="00FE2B2C">
        <w:rPr>
          <w:color w:val="2B2B2B"/>
          <w:lang w:val="es-CO"/>
        </w:rPr>
        <w:t>automatizacion</w:t>
      </w:r>
      <w:proofErr w:type="spellEnd"/>
      <w:r w:rsidRPr="00FE2B2C">
        <w:rPr>
          <w:color w:val="2B2B2B"/>
          <w:lang w:val="es-CO"/>
        </w:rPr>
        <w:t>)</w:t>
      </w:r>
    </w:p>
    <w:p w14:paraId="1224575D" w14:textId="77777777" w:rsidR="0043213C" w:rsidRPr="00FE2B2C" w:rsidRDefault="00E42B1D" w:rsidP="002D49AE">
      <w:pPr>
        <w:pStyle w:val="Listaconnmeros"/>
        <w:numPr>
          <w:ilvl w:val="0"/>
          <w:numId w:val="10"/>
        </w:numPr>
        <w:rPr>
          <w:lang w:val="es-CO"/>
        </w:rPr>
      </w:pPr>
      <w:r w:rsidRPr="00FE2B2C">
        <w:rPr>
          <w:color w:val="2B2B2B"/>
          <w:lang w:val="es-CO"/>
        </w:rPr>
        <w:t>Guardar ambos archivos en archivos/Casos de Prueba/{CP_ID}/</w:t>
      </w:r>
    </w:p>
    <w:p w14:paraId="17383379" w14:textId="77777777" w:rsidR="0043213C" w:rsidRPr="00FE2B2C" w:rsidRDefault="00E42B1D" w:rsidP="002D49AE">
      <w:pPr>
        <w:pStyle w:val="Listaconnmeros"/>
        <w:numPr>
          <w:ilvl w:val="0"/>
          <w:numId w:val="10"/>
        </w:numPr>
        <w:rPr>
          <w:lang w:val="es-CO"/>
        </w:rPr>
      </w:pPr>
      <w:r w:rsidRPr="00FE2B2C">
        <w:rPr>
          <w:color w:val="2B2B2B"/>
          <w:lang w:val="es-CO"/>
        </w:rPr>
        <w:t xml:space="preserve">Bajo demanda: cargar los casos a Azure DevOps (Test </w:t>
      </w:r>
      <w:proofErr w:type="spellStart"/>
      <w:r w:rsidRPr="00FE2B2C">
        <w:rPr>
          <w:color w:val="2B2B2B"/>
          <w:lang w:val="es-CO"/>
        </w:rPr>
        <w:t>Plans</w:t>
      </w:r>
      <w:proofErr w:type="spellEnd"/>
      <w:r w:rsidRPr="00FE2B2C">
        <w:rPr>
          <w:color w:val="2B2B2B"/>
          <w:lang w:val="es-CO"/>
        </w:rPr>
        <w:t xml:space="preserve"> o Work </w:t>
      </w:r>
      <w:proofErr w:type="spellStart"/>
      <w:r w:rsidRPr="00FE2B2C">
        <w:rPr>
          <w:color w:val="2B2B2B"/>
          <w:lang w:val="es-CO"/>
        </w:rPr>
        <w:t>Items</w:t>
      </w:r>
      <w:proofErr w:type="spellEnd"/>
      <w:r w:rsidRPr="00FE2B2C">
        <w:rPr>
          <w:color w:val="2B2B2B"/>
          <w:lang w:val="es-CO"/>
        </w:rPr>
        <w:t>) y vincularlos a la HU</w:t>
      </w:r>
    </w:p>
    <w:p w14:paraId="621B74A2" w14:textId="77777777" w:rsidR="0043213C" w:rsidRDefault="00E42B1D">
      <w:pPr>
        <w:pBdr>
          <w:bottom w:val="single" w:sz="6" w:space="4" w:color="D9D9D9"/>
        </w:pBdr>
        <w:spacing w:before="240" w:after="160"/>
      </w:pPr>
      <w:r>
        <w:rPr>
          <w:b/>
          <w:color w:val="2B2B2B"/>
          <w:sz w:val="25"/>
        </w:rPr>
        <w:t xml:space="preserve">Reglas e </w:t>
      </w:r>
      <w:proofErr w:type="spellStart"/>
      <w:r>
        <w:rPr>
          <w:b/>
          <w:color w:val="2B2B2B"/>
          <w:sz w:val="25"/>
        </w:rPr>
        <w:t>invariantes</w:t>
      </w:r>
      <w:proofErr w:type="spellEnd"/>
      <w:r>
        <w:rPr>
          <w:b/>
          <w:color w:val="2B2B2B"/>
          <w:sz w:val="25"/>
        </w:rPr>
        <w:t xml:space="preserve"> clave</w:t>
      </w:r>
    </w:p>
    <w:p w14:paraId="52565639" w14:textId="77777777" w:rsidR="0043213C" w:rsidRPr="00FE2B2C" w:rsidRDefault="00E42B1D">
      <w:pPr>
        <w:pStyle w:val="Listaconvietas"/>
        <w:rPr>
          <w:lang w:val="es-CO"/>
        </w:rPr>
      </w:pPr>
      <w:proofErr w:type="spellStart"/>
      <w:r w:rsidRPr="00FE2B2C">
        <w:rPr>
          <w:color w:val="2B2B2B"/>
          <w:lang w:val="es-CO"/>
        </w:rPr>
        <w:t>Unicamente</w:t>
      </w:r>
      <w:proofErr w:type="spellEnd"/>
      <w:r w:rsidRPr="00FE2B2C">
        <w:rPr>
          <w:color w:val="2B2B2B"/>
          <w:lang w:val="es-CO"/>
        </w:rPr>
        <w:t xml:space="preserve"> dos archivos de salida por </w:t>
      </w:r>
      <w:proofErr w:type="spellStart"/>
      <w:r w:rsidRPr="00FE2B2C">
        <w:rPr>
          <w:color w:val="2B2B2B"/>
          <w:lang w:val="es-CO"/>
        </w:rPr>
        <w:t>ejecucion</w:t>
      </w:r>
      <w:proofErr w:type="spellEnd"/>
      <w:r w:rsidRPr="00FE2B2C">
        <w:rPr>
          <w:color w:val="2B2B2B"/>
          <w:lang w:val="es-CO"/>
        </w:rPr>
        <w:t>: {CP_ID}-test-</w:t>
      </w:r>
      <w:proofErr w:type="spellStart"/>
      <w:r w:rsidRPr="00FE2B2C">
        <w:rPr>
          <w:color w:val="2B2B2B"/>
          <w:lang w:val="es-CO"/>
        </w:rPr>
        <w:t>cases.json</w:t>
      </w:r>
      <w:proofErr w:type="spellEnd"/>
      <w:r w:rsidRPr="00FE2B2C">
        <w:rPr>
          <w:color w:val="2B2B2B"/>
          <w:lang w:val="es-CO"/>
        </w:rPr>
        <w:t xml:space="preserve"> y {CP_ID}-test-cases.md</w:t>
      </w:r>
    </w:p>
    <w:p w14:paraId="5536ADB6" w14:textId="77777777" w:rsidR="0043213C" w:rsidRPr="00FE2B2C" w:rsidRDefault="00E42B1D">
      <w:pPr>
        <w:pStyle w:val="Listaconvietas"/>
        <w:rPr>
          <w:lang w:val="es-CO"/>
        </w:rPr>
      </w:pPr>
      <w:r w:rsidRPr="00FE2B2C">
        <w:rPr>
          <w:color w:val="2B2B2B"/>
          <w:lang w:val="es-CO"/>
        </w:rPr>
        <w:t>Prohibido crear archivos adicionales fuera del directorio especificado</w:t>
      </w:r>
    </w:p>
    <w:p w14:paraId="2DB2F343" w14:textId="77777777" w:rsidR="0043213C" w:rsidRPr="00FE2B2C" w:rsidRDefault="00E42B1D">
      <w:pPr>
        <w:pStyle w:val="Listaconvietas"/>
        <w:rPr>
          <w:lang w:val="es-CO"/>
        </w:rPr>
      </w:pPr>
      <w:r w:rsidRPr="00FE2B2C">
        <w:rPr>
          <w:color w:val="2B2B2B"/>
          <w:lang w:val="es-CO"/>
        </w:rPr>
        <w:t xml:space="preserve">Prioridad de </w:t>
      </w:r>
      <w:proofErr w:type="spellStart"/>
      <w:r w:rsidRPr="00FE2B2C">
        <w:rPr>
          <w:color w:val="2B2B2B"/>
          <w:lang w:val="es-CO"/>
        </w:rPr>
        <w:t>automatizacion</w:t>
      </w:r>
      <w:proofErr w:type="spellEnd"/>
      <w:r w:rsidRPr="00FE2B2C">
        <w:rPr>
          <w:color w:val="2B2B2B"/>
          <w:lang w:val="es-CO"/>
        </w:rPr>
        <w:t>: web y api por encima de manual</w:t>
      </w:r>
    </w:p>
    <w:p w14:paraId="452B2A81" w14:textId="77777777" w:rsidR="0043213C" w:rsidRPr="00FE2B2C" w:rsidRDefault="00E42B1D">
      <w:pPr>
        <w:pStyle w:val="Listaconvietas"/>
        <w:rPr>
          <w:lang w:val="es-CO"/>
        </w:rPr>
      </w:pPr>
      <w:r w:rsidRPr="00FE2B2C">
        <w:rPr>
          <w:color w:val="2B2B2B"/>
          <w:lang w:val="es-CO"/>
        </w:rPr>
        <w:t xml:space="preserve">Cada paso debe iniciar siempre con el login usando usuario y </w:t>
      </w:r>
      <w:proofErr w:type="spellStart"/>
      <w:r w:rsidRPr="00FE2B2C">
        <w:rPr>
          <w:color w:val="2B2B2B"/>
          <w:lang w:val="es-CO"/>
        </w:rPr>
        <w:t>contrasena</w:t>
      </w:r>
      <w:proofErr w:type="spellEnd"/>
      <w:r w:rsidRPr="00FE2B2C">
        <w:rPr>
          <w:color w:val="2B2B2B"/>
          <w:lang w:val="es-CO"/>
        </w:rPr>
        <w:t xml:space="preserve"> validos</w:t>
      </w:r>
    </w:p>
    <w:p w14:paraId="240A768C" w14:textId="77777777" w:rsidR="0043213C" w:rsidRPr="00FE2B2C" w:rsidRDefault="00E42B1D">
      <w:pPr>
        <w:pStyle w:val="Listaconvietas"/>
        <w:rPr>
          <w:lang w:val="es-CO"/>
        </w:rPr>
      </w:pPr>
      <w:r w:rsidRPr="00FE2B2C">
        <w:rPr>
          <w:color w:val="2B2B2B"/>
          <w:lang w:val="es-CO"/>
        </w:rPr>
        <w:lastRenderedPageBreak/>
        <w:t>Carga a Azure DevOps: un solo Test Case por turno de herramientas (regla no negociable en Modo A)</w:t>
      </w:r>
    </w:p>
    <w:p w14:paraId="4072B0FA" w14:textId="77777777" w:rsidR="0043213C" w:rsidRPr="00FE2B2C" w:rsidRDefault="00E42B1D">
      <w:pPr>
        <w:pStyle w:val="Listaconvietas"/>
        <w:rPr>
          <w:lang w:val="es-CO"/>
        </w:rPr>
      </w:pPr>
      <w:proofErr w:type="spellStart"/>
      <w:r w:rsidRPr="00FE2B2C">
        <w:rPr>
          <w:color w:val="2B2B2B"/>
          <w:lang w:val="es-CO"/>
        </w:rPr>
        <w:t>Vinculacion</w:t>
      </w:r>
      <w:proofErr w:type="spellEnd"/>
      <w:r w:rsidRPr="00FE2B2C">
        <w:rPr>
          <w:color w:val="2B2B2B"/>
          <w:lang w:val="es-CO"/>
        </w:rPr>
        <w:t xml:space="preserve"> obligatoria de cada Test Case a la HU mediante el link '</w:t>
      </w:r>
      <w:proofErr w:type="spellStart"/>
      <w:r w:rsidRPr="00FE2B2C">
        <w:rPr>
          <w:color w:val="2B2B2B"/>
          <w:lang w:val="es-CO"/>
        </w:rPr>
        <w:t>Tested</w:t>
      </w:r>
      <w:proofErr w:type="spellEnd"/>
      <w:r w:rsidRPr="00FE2B2C">
        <w:rPr>
          <w:color w:val="2B2B2B"/>
          <w:lang w:val="es-CO"/>
        </w:rPr>
        <w:t xml:space="preserve"> </w:t>
      </w:r>
      <w:proofErr w:type="spellStart"/>
      <w:r w:rsidRPr="00FE2B2C">
        <w:rPr>
          <w:color w:val="2B2B2B"/>
          <w:lang w:val="es-CO"/>
        </w:rPr>
        <w:t>By</w:t>
      </w:r>
      <w:proofErr w:type="spellEnd"/>
      <w:r w:rsidRPr="00FE2B2C">
        <w:rPr>
          <w:color w:val="2B2B2B"/>
          <w:lang w:val="es-CO"/>
        </w:rPr>
        <w:t>'</w:t>
      </w:r>
    </w:p>
    <w:p w14:paraId="0AFC31AD" w14:textId="77777777" w:rsidR="0043213C" w:rsidRPr="00FE2B2C" w:rsidRDefault="00E42B1D">
      <w:pPr>
        <w:pStyle w:val="Listaconvietas"/>
        <w:rPr>
          <w:lang w:val="es-CO"/>
        </w:rPr>
      </w:pPr>
      <w:proofErr w:type="spellStart"/>
      <w:r w:rsidRPr="00FE2B2C">
        <w:rPr>
          <w:color w:val="2B2B2B"/>
          <w:lang w:val="es-CO"/>
        </w:rPr>
        <w:t>Verificacion</w:t>
      </w:r>
      <w:proofErr w:type="spellEnd"/>
      <w:r w:rsidRPr="00FE2B2C">
        <w:rPr>
          <w:color w:val="2B2B2B"/>
          <w:lang w:val="es-CO"/>
        </w:rPr>
        <w:t xml:space="preserve"> </w:t>
      </w:r>
      <w:proofErr w:type="spellStart"/>
      <w:r w:rsidRPr="00FE2B2C">
        <w:rPr>
          <w:color w:val="2B2B2B"/>
          <w:lang w:val="es-CO"/>
        </w:rPr>
        <w:t>post-carga</w:t>
      </w:r>
      <w:proofErr w:type="spellEnd"/>
      <w:r w:rsidRPr="00FE2B2C">
        <w:rPr>
          <w:color w:val="2B2B2B"/>
          <w:lang w:val="es-CO"/>
        </w:rPr>
        <w:t xml:space="preserve">: reintento si la </w:t>
      </w:r>
      <w:proofErr w:type="spellStart"/>
      <w:r w:rsidRPr="00FE2B2C">
        <w:rPr>
          <w:color w:val="2B2B2B"/>
          <w:lang w:val="es-CO"/>
        </w:rPr>
        <w:t>Descripcion</w:t>
      </w:r>
      <w:proofErr w:type="spellEnd"/>
      <w:r w:rsidRPr="00FE2B2C">
        <w:rPr>
          <w:color w:val="2B2B2B"/>
          <w:lang w:val="es-CO"/>
        </w:rPr>
        <w:t xml:space="preserve"> o los </w:t>
      </w:r>
      <w:proofErr w:type="spellStart"/>
      <w:r w:rsidRPr="00FE2B2C">
        <w:rPr>
          <w:color w:val="2B2B2B"/>
          <w:lang w:val="es-CO"/>
        </w:rPr>
        <w:t>Steps</w:t>
      </w:r>
      <w:proofErr w:type="spellEnd"/>
      <w:r w:rsidRPr="00FE2B2C">
        <w:rPr>
          <w:color w:val="2B2B2B"/>
          <w:lang w:val="es-CO"/>
        </w:rPr>
        <w:t xml:space="preserve"> no persistieron en Azure DevOps</w:t>
      </w:r>
    </w:p>
    <w:p w14:paraId="080A7EEF" w14:textId="77777777" w:rsidR="0043213C" w:rsidRDefault="00E42B1D">
      <w:pPr>
        <w:pBdr>
          <w:bottom w:val="single" w:sz="6" w:space="4" w:color="D9D9D9"/>
        </w:pBdr>
        <w:spacing w:before="240" w:after="160"/>
      </w:pPr>
      <w:r>
        <w:rPr>
          <w:b/>
          <w:color w:val="2B2B2B"/>
          <w:sz w:val="25"/>
        </w:rPr>
        <w:t xml:space="preserve">Rutas y </w:t>
      </w:r>
      <w:proofErr w:type="spellStart"/>
      <w:r>
        <w:rPr>
          <w:b/>
          <w:color w:val="2B2B2B"/>
          <w:sz w:val="25"/>
        </w:rPr>
        <w:t>estructura</w:t>
      </w:r>
      <w:proofErr w:type="spellEnd"/>
      <w:r>
        <w:rPr>
          <w:b/>
          <w:color w:val="2B2B2B"/>
          <w:sz w:val="25"/>
        </w:rPr>
        <w:t xml:space="preserve"> de archivos</w:t>
      </w:r>
    </w:p>
    <w:p w14:paraId="15B45C6F" w14:textId="77777777" w:rsidR="0043213C" w:rsidRDefault="00E42B1D">
      <w:pPr>
        <w:pStyle w:val="Listaconvietas"/>
      </w:pPr>
      <w:r>
        <w:rPr>
          <w:color w:val="2B2B2B"/>
        </w:rPr>
        <w:t>Historia de Usuario de entrada: archivos/HUs/{HU_ID}/{HU_ID}-final.json</w:t>
      </w:r>
    </w:p>
    <w:p w14:paraId="434ADE59" w14:textId="77777777" w:rsidR="0043213C" w:rsidRPr="00FE2B2C" w:rsidRDefault="00E42B1D">
      <w:pPr>
        <w:pStyle w:val="Listaconvietas"/>
        <w:rPr>
          <w:lang w:val="es-CO"/>
        </w:rPr>
      </w:pPr>
      <w:r w:rsidRPr="00FE2B2C">
        <w:rPr>
          <w:color w:val="2B2B2B"/>
          <w:lang w:val="es-CO"/>
        </w:rPr>
        <w:t>Casos de prueba (salida): archivos/Casos de Prueba/{CP_ID}/{CP_ID}-test-</w:t>
      </w:r>
      <w:proofErr w:type="spellStart"/>
      <w:r w:rsidRPr="00FE2B2C">
        <w:rPr>
          <w:color w:val="2B2B2B"/>
          <w:lang w:val="es-CO"/>
        </w:rPr>
        <w:t>cases.json</w:t>
      </w:r>
      <w:proofErr w:type="spellEnd"/>
      <w:r w:rsidRPr="00FE2B2C">
        <w:rPr>
          <w:color w:val="2B2B2B"/>
          <w:lang w:val="es-CO"/>
        </w:rPr>
        <w:t xml:space="preserve"> y .</w:t>
      </w:r>
      <w:proofErr w:type="spellStart"/>
      <w:r w:rsidRPr="00FE2B2C">
        <w:rPr>
          <w:color w:val="2B2B2B"/>
          <w:lang w:val="es-CO"/>
        </w:rPr>
        <w:t>md</w:t>
      </w:r>
      <w:proofErr w:type="spellEnd"/>
    </w:p>
    <w:p w14:paraId="2A40D5DF" w14:textId="77777777" w:rsidR="0043213C" w:rsidRPr="00FE2B2C" w:rsidRDefault="00E42B1D">
      <w:pPr>
        <w:pStyle w:val="Listaconvietas"/>
        <w:rPr>
          <w:lang w:val="es-CO"/>
        </w:rPr>
      </w:pPr>
      <w:proofErr w:type="spellStart"/>
      <w:r w:rsidRPr="00FE2B2C">
        <w:rPr>
          <w:color w:val="2B2B2B"/>
          <w:lang w:val="es-CO"/>
        </w:rPr>
        <w:t>Confirmacion</w:t>
      </w:r>
      <w:proofErr w:type="spellEnd"/>
      <w:r w:rsidRPr="00FE2B2C">
        <w:rPr>
          <w:color w:val="2B2B2B"/>
          <w:lang w:val="es-CO"/>
        </w:rPr>
        <w:t xml:space="preserve"> de carga a Azure DevOps: archivos/Casos de Prueba/{CP_ID}/{CP_ID}-</w:t>
      </w:r>
      <w:proofErr w:type="spellStart"/>
      <w:r w:rsidRPr="00FE2B2C">
        <w:rPr>
          <w:color w:val="2B2B2B"/>
          <w:lang w:val="es-CO"/>
        </w:rPr>
        <w:t>azure-upload.json</w:t>
      </w:r>
      <w:proofErr w:type="spellEnd"/>
      <w:r w:rsidRPr="00FE2B2C">
        <w:rPr>
          <w:color w:val="2B2B2B"/>
          <w:lang w:val="es-CO"/>
        </w:rPr>
        <w:t xml:space="preserve"> y .</w:t>
      </w:r>
      <w:proofErr w:type="spellStart"/>
      <w:r w:rsidRPr="00FE2B2C">
        <w:rPr>
          <w:color w:val="2B2B2B"/>
          <w:lang w:val="es-CO"/>
        </w:rPr>
        <w:t>md</w:t>
      </w:r>
      <w:proofErr w:type="spellEnd"/>
    </w:p>
    <w:p w14:paraId="1459A82D" w14:textId="77777777" w:rsidR="0043213C" w:rsidRPr="00FE2B2C" w:rsidRDefault="00E42B1D">
      <w:pPr>
        <w:rPr>
          <w:lang w:val="es-CO"/>
        </w:rPr>
      </w:pPr>
      <w:r w:rsidRPr="00FE2B2C">
        <w:rPr>
          <w:lang w:val="es-CO"/>
        </w:rPr>
        <w:br w:type="page"/>
      </w:r>
    </w:p>
    <w:p w14:paraId="4E9589DC" w14:textId="77777777" w:rsidR="0043213C" w:rsidRPr="00FE2B2C" w:rsidRDefault="00E42B1D">
      <w:pPr>
        <w:pBdr>
          <w:bottom w:val="single" w:sz="12" w:space="4" w:color="003D7A"/>
        </w:pBdr>
        <w:spacing w:before="360" w:after="160"/>
        <w:rPr>
          <w:lang w:val="es-CO"/>
        </w:rPr>
      </w:pPr>
      <w:r w:rsidRPr="00FE2B2C">
        <w:rPr>
          <w:b/>
          <w:color w:val="003D7A"/>
          <w:sz w:val="40"/>
          <w:lang w:val="es-CO"/>
        </w:rPr>
        <w:lastRenderedPageBreak/>
        <w:t>3. AZURE Mejorar HU</w:t>
      </w:r>
    </w:p>
    <w:p w14:paraId="59D689A6" w14:textId="77777777" w:rsidR="0043213C" w:rsidRPr="00FE2B2C" w:rsidRDefault="00E42B1D">
      <w:pPr>
        <w:rPr>
          <w:lang w:val="es-CO"/>
        </w:rPr>
      </w:pPr>
      <w:r w:rsidRPr="00FE2B2C">
        <w:rPr>
          <w:i/>
          <w:color w:val="585858"/>
          <w:sz w:val="19"/>
          <w:lang w:val="es-CO"/>
        </w:rPr>
        <w:t>Archivo fuente: AZURE Mejorar HU.agent.md</w:t>
      </w:r>
    </w:p>
    <w:p w14:paraId="166B7F26" w14:textId="77777777" w:rsidR="0043213C" w:rsidRPr="00FE2B2C" w:rsidRDefault="00E42B1D">
      <w:pPr>
        <w:pBdr>
          <w:bottom w:val="single" w:sz="6" w:space="4" w:color="D9D9D9"/>
        </w:pBdr>
        <w:spacing w:before="240" w:after="160"/>
        <w:rPr>
          <w:lang w:val="es-CO"/>
        </w:rPr>
      </w:pPr>
      <w:proofErr w:type="spellStart"/>
      <w:r w:rsidRPr="00FE2B2C">
        <w:rPr>
          <w:b/>
          <w:color w:val="2B2B2B"/>
          <w:sz w:val="25"/>
          <w:lang w:val="es-CO"/>
        </w:rPr>
        <w:t>Descripcion</w:t>
      </w:r>
      <w:proofErr w:type="spellEnd"/>
      <w:r w:rsidRPr="00FE2B2C">
        <w:rPr>
          <w:b/>
          <w:color w:val="2B2B2B"/>
          <w:sz w:val="25"/>
          <w:lang w:val="es-CO"/>
        </w:rPr>
        <w:t xml:space="preserve"> general</w:t>
      </w:r>
    </w:p>
    <w:p w14:paraId="34F9801D" w14:textId="77777777" w:rsidR="0043213C" w:rsidRPr="00FE2B2C" w:rsidRDefault="00E42B1D">
      <w:pPr>
        <w:spacing w:after="160"/>
        <w:rPr>
          <w:lang w:val="es-CO"/>
        </w:rPr>
      </w:pPr>
      <w:r w:rsidRPr="00FE2B2C">
        <w:rPr>
          <w:color w:val="2B2B2B"/>
          <w:lang w:val="es-CO"/>
        </w:rPr>
        <w:t xml:space="preserve">Agente especializado en crear, evaluar y mejorar Historias de Usuario, tanto </w:t>
      </w:r>
      <w:proofErr w:type="spellStart"/>
      <w:r w:rsidRPr="00FE2B2C">
        <w:rPr>
          <w:color w:val="2B2B2B"/>
          <w:lang w:val="es-CO"/>
        </w:rPr>
        <w:t>leyendolas</w:t>
      </w:r>
      <w:proofErr w:type="spellEnd"/>
      <w:r w:rsidRPr="00FE2B2C">
        <w:rPr>
          <w:color w:val="2B2B2B"/>
          <w:lang w:val="es-CO"/>
        </w:rPr>
        <w:t xml:space="preserve"> y </w:t>
      </w:r>
      <w:proofErr w:type="spellStart"/>
      <w:r w:rsidRPr="00FE2B2C">
        <w:rPr>
          <w:color w:val="2B2B2B"/>
          <w:lang w:val="es-CO"/>
        </w:rPr>
        <w:t>refinandolas</w:t>
      </w:r>
      <w:proofErr w:type="spellEnd"/>
      <w:r w:rsidRPr="00FE2B2C">
        <w:rPr>
          <w:color w:val="2B2B2B"/>
          <w:lang w:val="es-CO"/>
        </w:rPr>
        <w:t xml:space="preserve"> desde Azure DevOps como </w:t>
      </w:r>
      <w:proofErr w:type="spellStart"/>
      <w:r w:rsidRPr="00FE2B2C">
        <w:rPr>
          <w:color w:val="2B2B2B"/>
          <w:lang w:val="es-CO"/>
        </w:rPr>
        <w:t>generandolas</w:t>
      </w:r>
      <w:proofErr w:type="spellEnd"/>
      <w:r w:rsidRPr="00FE2B2C">
        <w:rPr>
          <w:color w:val="2B2B2B"/>
          <w:lang w:val="es-CO"/>
        </w:rPr>
        <w:t xml:space="preserve"> desde cero a partir de </w:t>
      </w:r>
      <w:proofErr w:type="spellStart"/>
      <w:r w:rsidRPr="00FE2B2C">
        <w:rPr>
          <w:color w:val="2B2B2B"/>
          <w:lang w:val="es-CO"/>
        </w:rPr>
        <w:t>informacion</w:t>
      </w:r>
      <w:proofErr w:type="spellEnd"/>
      <w:r w:rsidRPr="00FE2B2C">
        <w:rPr>
          <w:color w:val="2B2B2B"/>
          <w:lang w:val="es-CO"/>
        </w:rPr>
        <w:t xml:space="preserve"> funcional entregada en el </w:t>
      </w:r>
      <w:proofErr w:type="spellStart"/>
      <w:r w:rsidRPr="00FE2B2C">
        <w:rPr>
          <w:color w:val="2B2B2B"/>
          <w:lang w:val="es-CO"/>
        </w:rPr>
        <w:t>prompt</w:t>
      </w:r>
      <w:proofErr w:type="spellEnd"/>
      <w:r w:rsidRPr="00FE2B2C">
        <w:rPr>
          <w:color w:val="2B2B2B"/>
          <w:lang w:val="es-CO"/>
        </w:rPr>
        <w:t xml:space="preserve">, aplicando el </w:t>
      </w:r>
      <w:proofErr w:type="spellStart"/>
      <w:r w:rsidRPr="00FE2B2C">
        <w:rPr>
          <w:color w:val="2B2B2B"/>
          <w:lang w:val="es-CO"/>
        </w:rPr>
        <w:t>estandar</w:t>
      </w:r>
      <w:proofErr w:type="spellEnd"/>
      <w:r w:rsidRPr="00FE2B2C">
        <w:rPr>
          <w:color w:val="2B2B2B"/>
          <w:lang w:val="es-CO"/>
        </w:rPr>
        <w:t xml:space="preserve"> INVEST y </w:t>
      </w:r>
      <w:proofErr w:type="spellStart"/>
      <w:r w:rsidRPr="00FE2B2C">
        <w:rPr>
          <w:color w:val="2B2B2B"/>
          <w:lang w:val="es-CO"/>
        </w:rPr>
        <w:t>publicandolas</w:t>
      </w:r>
      <w:proofErr w:type="spellEnd"/>
      <w:r w:rsidRPr="00FE2B2C">
        <w:rPr>
          <w:color w:val="2B2B2B"/>
          <w:lang w:val="es-CO"/>
        </w:rPr>
        <w:t xml:space="preserve"> en Azure DevOps cuando se solicite.</w:t>
      </w:r>
    </w:p>
    <w:p w14:paraId="62B4B1EC" w14:textId="77777777" w:rsidR="0043213C" w:rsidRPr="00FE2B2C" w:rsidRDefault="00E42B1D">
      <w:pPr>
        <w:pBdr>
          <w:bottom w:val="single" w:sz="6" w:space="4" w:color="D9D9D9"/>
        </w:pBdr>
        <w:spacing w:before="240" w:after="160"/>
        <w:rPr>
          <w:lang w:val="es-CO"/>
        </w:rPr>
      </w:pPr>
      <w:r w:rsidRPr="00FE2B2C">
        <w:rPr>
          <w:b/>
          <w:color w:val="2B2B2B"/>
          <w:sz w:val="25"/>
          <w:lang w:val="es-CO"/>
        </w:rPr>
        <w:t>Principio fundamental</w:t>
      </w:r>
    </w:p>
    <w:p w14:paraId="491A9F53" w14:textId="77777777" w:rsidR="0043213C" w:rsidRPr="00FE2B2C" w:rsidRDefault="00E42B1D">
      <w:pPr>
        <w:spacing w:after="160"/>
        <w:rPr>
          <w:lang w:val="es-CO"/>
        </w:rPr>
      </w:pPr>
      <w:r w:rsidRPr="00FE2B2C">
        <w:rPr>
          <w:b/>
          <w:color w:val="003D7A"/>
          <w:lang w:val="es-CO"/>
        </w:rPr>
        <w:t xml:space="preserve">Producir una Historia de Usuario bien estructurada, comprensible y sin </w:t>
      </w:r>
      <w:proofErr w:type="spellStart"/>
      <w:r w:rsidRPr="00FE2B2C">
        <w:rPr>
          <w:b/>
          <w:color w:val="003D7A"/>
          <w:lang w:val="es-CO"/>
        </w:rPr>
        <w:t>ambiguedades</w:t>
      </w:r>
      <w:proofErr w:type="spellEnd"/>
      <w:r w:rsidRPr="00FE2B2C">
        <w:rPr>
          <w:b/>
          <w:color w:val="003D7A"/>
          <w:lang w:val="es-CO"/>
        </w:rPr>
        <w:t xml:space="preserve">, lista para el agente de </w:t>
      </w:r>
      <w:proofErr w:type="spellStart"/>
      <w:r w:rsidRPr="00FE2B2C">
        <w:rPr>
          <w:b/>
          <w:color w:val="003D7A"/>
          <w:lang w:val="es-CO"/>
        </w:rPr>
        <w:t>diseno</w:t>
      </w:r>
      <w:proofErr w:type="spellEnd"/>
      <w:r w:rsidRPr="00FE2B2C">
        <w:rPr>
          <w:b/>
          <w:color w:val="003D7A"/>
          <w:lang w:val="es-CO"/>
        </w:rPr>
        <w:t xml:space="preserve"> de casos de prueba.</w:t>
      </w:r>
    </w:p>
    <w:p w14:paraId="1D5EFEE8" w14:textId="77777777" w:rsidR="0043213C" w:rsidRDefault="00E42B1D">
      <w:pPr>
        <w:pBdr>
          <w:bottom w:val="single" w:sz="6" w:space="4" w:color="D9D9D9"/>
        </w:pBdr>
        <w:spacing w:before="240" w:after="160"/>
      </w:pPr>
      <w:proofErr w:type="spellStart"/>
      <w:r>
        <w:rPr>
          <w:b/>
          <w:color w:val="2B2B2B"/>
          <w:sz w:val="25"/>
        </w:rPr>
        <w:t>Ficha</w:t>
      </w:r>
      <w:proofErr w:type="spellEnd"/>
      <w:r>
        <w:rPr>
          <w:b/>
          <w:color w:val="2B2B2B"/>
          <w:sz w:val="25"/>
        </w:rPr>
        <w:t xml:space="preserve"> </w:t>
      </w:r>
      <w:proofErr w:type="spellStart"/>
      <w:r>
        <w:rPr>
          <w:b/>
          <w:color w:val="2B2B2B"/>
          <w:sz w:val="25"/>
        </w:rPr>
        <w:t>tecnica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803"/>
      </w:tblGrid>
      <w:tr w:rsidR="0043213C" w14:paraId="5C7E0671" w14:textId="77777777">
        <w:trPr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3D7A"/>
            <w:vAlign w:val="center"/>
          </w:tcPr>
          <w:p w14:paraId="6065D642" w14:textId="77777777" w:rsidR="0043213C" w:rsidRDefault="00E42B1D">
            <w:pPr>
              <w:jc w:val="center"/>
            </w:pPr>
            <w:r>
              <w:rPr>
                <w:b/>
                <w:color w:val="FFFFFF"/>
              </w:rPr>
              <w:t>Atributo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3D7A"/>
            <w:vAlign w:val="center"/>
          </w:tcPr>
          <w:p w14:paraId="3DD982DC" w14:textId="77777777" w:rsidR="0043213C" w:rsidRDefault="00E42B1D">
            <w:pPr>
              <w:jc w:val="center"/>
            </w:pPr>
            <w:r>
              <w:rPr>
                <w:b/>
                <w:color w:val="FFFFFF"/>
              </w:rPr>
              <w:t>Detalle</w:t>
            </w:r>
          </w:p>
        </w:tc>
      </w:tr>
      <w:tr w:rsidR="0043213C" w14:paraId="09629004" w14:textId="77777777">
        <w:trPr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vAlign w:val="center"/>
          </w:tcPr>
          <w:p w14:paraId="69C9F2B1" w14:textId="77777777" w:rsidR="0043213C" w:rsidRDefault="00E42B1D">
            <w:r>
              <w:rPr>
                <w:sz w:val="19"/>
              </w:rPr>
              <w:t>Herramientas (tools)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vAlign w:val="center"/>
          </w:tcPr>
          <w:p w14:paraId="037061BF" w14:textId="77777777" w:rsidR="0043213C" w:rsidRDefault="00E42B1D">
            <w:r>
              <w:rPr>
                <w:sz w:val="19"/>
              </w:rPr>
              <w:t>vscode, execute, read, agent, edit, search, web, browser, azure-devops/*, todo</w:t>
            </w:r>
          </w:p>
        </w:tc>
      </w:tr>
      <w:tr w:rsidR="0043213C" w14:paraId="7B3E5352" w14:textId="77777777">
        <w:trPr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53BA2B3" w14:textId="77777777" w:rsidR="0043213C" w:rsidRDefault="00E42B1D">
            <w:r>
              <w:rPr>
                <w:sz w:val="19"/>
              </w:rPr>
              <w:t>Stack tecnologico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BDD7E2C" w14:textId="77777777" w:rsidR="0043213C" w:rsidRDefault="00E42B1D">
            <w:r>
              <w:rPr>
                <w:sz w:val="19"/>
              </w:rPr>
              <w:t>Estandar INVEST (Independiente, Negociable, Valiosa, Estimable, Pequena, Testeable) con scoring iterativo 1-10</w:t>
            </w:r>
          </w:p>
        </w:tc>
      </w:tr>
      <w:tr w:rsidR="0043213C" w:rsidRPr="00FE2B2C" w14:paraId="57E0D8CA" w14:textId="77777777">
        <w:trPr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vAlign w:val="center"/>
          </w:tcPr>
          <w:p w14:paraId="210F5C03" w14:textId="77777777" w:rsidR="0043213C" w:rsidRDefault="00E42B1D">
            <w:r>
              <w:rPr>
                <w:sz w:val="19"/>
              </w:rPr>
              <w:t>Modos de ejecucion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vAlign w:val="center"/>
          </w:tcPr>
          <w:p w14:paraId="6549B63B" w14:textId="77777777" w:rsidR="0043213C" w:rsidRPr="00FE2B2C" w:rsidRDefault="00E42B1D">
            <w:pPr>
              <w:rPr>
                <w:lang w:val="es-CO"/>
              </w:rPr>
            </w:pPr>
            <w:r w:rsidRPr="00FE2B2C">
              <w:rPr>
                <w:sz w:val="19"/>
                <w:lang w:val="es-CO"/>
              </w:rPr>
              <w:t>Flujo A: leer y mejorar HU existente - Flujo B: generar HU nueva - Flujo C: publicar en Azure DevOps - Flujo D: vincular a Test Plan</w:t>
            </w:r>
          </w:p>
        </w:tc>
      </w:tr>
    </w:tbl>
    <w:p w14:paraId="67E991AD" w14:textId="77777777" w:rsidR="0043213C" w:rsidRPr="00FE2B2C" w:rsidRDefault="0043213C">
      <w:pPr>
        <w:spacing w:after="80"/>
        <w:rPr>
          <w:lang w:val="es-CO"/>
        </w:rPr>
      </w:pPr>
    </w:p>
    <w:p w14:paraId="068680F4" w14:textId="77777777" w:rsidR="0043213C" w:rsidRDefault="00E42B1D">
      <w:pPr>
        <w:pBdr>
          <w:bottom w:val="single" w:sz="6" w:space="4" w:color="D9D9D9"/>
        </w:pBdr>
        <w:spacing w:before="240" w:after="160"/>
      </w:pPr>
      <w:proofErr w:type="spellStart"/>
      <w:r>
        <w:rPr>
          <w:b/>
          <w:color w:val="2B2B2B"/>
          <w:sz w:val="25"/>
        </w:rPr>
        <w:t>Flujo</w:t>
      </w:r>
      <w:proofErr w:type="spellEnd"/>
      <w:r>
        <w:rPr>
          <w:b/>
          <w:color w:val="2B2B2B"/>
          <w:sz w:val="25"/>
        </w:rPr>
        <w:t xml:space="preserve"> de </w:t>
      </w:r>
      <w:proofErr w:type="spellStart"/>
      <w:r>
        <w:rPr>
          <w:b/>
          <w:color w:val="2B2B2B"/>
          <w:sz w:val="25"/>
        </w:rPr>
        <w:t>trabajo</w:t>
      </w:r>
      <w:proofErr w:type="spellEnd"/>
      <w:r>
        <w:rPr>
          <w:b/>
          <w:color w:val="2B2B2B"/>
          <w:sz w:val="25"/>
        </w:rPr>
        <w:t xml:space="preserve"> principal</w:t>
      </w:r>
    </w:p>
    <w:p w14:paraId="710DC1B7" w14:textId="77777777" w:rsidR="0043213C" w:rsidRPr="00FE2B2C" w:rsidRDefault="00E42B1D" w:rsidP="002D49AE">
      <w:pPr>
        <w:pStyle w:val="Listaconnmeros"/>
        <w:numPr>
          <w:ilvl w:val="0"/>
          <w:numId w:val="11"/>
        </w:numPr>
        <w:rPr>
          <w:lang w:val="es-CO"/>
        </w:rPr>
      </w:pPr>
      <w:r w:rsidRPr="00FE2B2C">
        <w:rPr>
          <w:color w:val="2B2B2B"/>
          <w:lang w:val="es-CO"/>
        </w:rPr>
        <w:t xml:space="preserve">Detectar el flujo a ejecutar </w:t>
      </w:r>
      <w:proofErr w:type="spellStart"/>
      <w:r w:rsidRPr="00FE2B2C">
        <w:rPr>
          <w:color w:val="2B2B2B"/>
          <w:lang w:val="es-CO"/>
        </w:rPr>
        <w:t>segun</w:t>
      </w:r>
      <w:proofErr w:type="spellEnd"/>
      <w:r w:rsidRPr="00FE2B2C">
        <w:rPr>
          <w:color w:val="2B2B2B"/>
          <w:lang w:val="es-CO"/>
        </w:rPr>
        <w:t xml:space="preserve"> las </w:t>
      </w:r>
      <w:proofErr w:type="spellStart"/>
      <w:r w:rsidRPr="00FE2B2C">
        <w:rPr>
          <w:color w:val="2B2B2B"/>
          <w:lang w:val="es-CO"/>
        </w:rPr>
        <w:t>senales</w:t>
      </w:r>
      <w:proofErr w:type="spellEnd"/>
      <w:r w:rsidRPr="00FE2B2C">
        <w:rPr>
          <w:color w:val="2B2B2B"/>
          <w:lang w:val="es-CO"/>
        </w:rPr>
        <w:t xml:space="preserve"> del </w:t>
      </w:r>
      <w:proofErr w:type="spellStart"/>
      <w:r w:rsidRPr="00FE2B2C">
        <w:rPr>
          <w:color w:val="2B2B2B"/>
          <w:lang w:val="es-CO"/>
        </w:rPr>
        <w:t>prompt</w:t>
      </w:r>
      <w:proofErr w:type="spellEnd"/>
      <w:r w:rsidRPr="00FE2B2C">
        <w:rPr>
          <w:color w:val="2B2B2B"/>
          <w:lang w:val="es-CO"/>
        </w:rPr>
        <w:t xml:space="preserve"> del usuario (ID </w:t>
      </w:r>
      <w:proofErr w:type="spellStart"/>
      <w:r w:rsidRPr="00FE2B2C">
        <w:rPr>
          <w:color w:val="2B2B2B"/>
          <w:lang w:val="es-CO"/>
        </w:rPr>
        <w:t>numerico</w:t>
      </w:r>
      <w:proofErr w:type="spellEnd"/>
      <w:r w:rsidRPr="00FE2B2C">
        <w:rPr>
          <w:color w:val="2B2B2B"/>
          <w:lang w:val="es-CO"/>
        </w:rPr>
        <w:t xml:space="preserve">, </w:t>
      </w:r>
      <w:proofErr w:type="spellStart"/>
      <w:r w:rsidRPr="00FE2B2C">
        <w:rPr>
          <w:color w:val="2B2B2B"/>
          <w:lang w:val="es-CO"/>
        </w:rPr>
        <w:t>descripcion</w:t>
      </w:r>
      <w:proofErr w:type="spellEnd"/>
      <w:r w:rsidRPr="00FE2B2C">
        <w:rPr>
          <w:color w:val="2B2B2B"/>
          <w:lang w:val="es-CO"/>
        </w:rPr>
        <w:t xml:space="preserve"> funcional, palabras clave de </w:t>
      </w:r>
      <w:proofErr w:type="spellStart"/>
      <w:r w:rsidRPr="00FE2B2C">
        <w:rPr>
          <w:color w:val="2B2B2B"/>
          <w:lang w:val="es-CO"/>
        </w:rPr>
        <w:t>publicacion</w:t>
      </w:r>
      <w:proofErr w:type="spellEnd"/>
      <w:r w:rsidRPr="00FE2B2C">
        <w:rPr>
          <w:color w:val="2B2B2B"/>
          <w:lang w:val="es-CO"/>
        </w:rPr>
        <w:t xml:space="preserve"> o </w:t>
      </w:r>
      <w:proofErr w:type="spellStart"/>
      <w:r w:rsidRPr="00FE2B2C">
        <w:rPr>
          <w:color w:val="2B2B2B"/>
          <w:lang w:val="es-CO"/>
        </w:rPr>
        <w:t>vinculacion</w:t>
      </w:r>
      <w:proofErr w:type="spellEnd"/>
      <w:r w:rsidRPr="00FE2B2C">
        <w:rPr>
          <w:color w:val="2B2B2B"/>
          <w:lang w:val="es-CO"/>
        </w:rPr>
        <w:t>)</w:t>
      </w:r>
    </w:p>
    <w:p w14:paraId="37CD88B6" w14:textId="77777777" w:rsidR="0043213C" w:rsidRPr="00FE2B2C" w:rsidRDefault="00E42B1D" w:rsidP="002D49AE">
      <w:pPr>
        <w:pStyle w:val="Listaconnmeros"/>
        <w:numPr>
          <w:ilvl w:val="0"/>
          <w:numId w:val="11"/>
        </w:numPr>
        <w:rPr>
          <w:lang w:val="es-CO"/>
        </w:rPr>
      </w:pPr>
      <w:r w:rsidRPr="00FE2B2C">
        <w:rPr>
          <w:color w:val="2B2B2B"/>
          <w:lang w:val="es-CO"/>
        </w:rPr>
        <w:t>Flujo A: obtener la HU de Azure DevOps, limpiar HTML y evaluar con un score inicial</w:t>
      </w:r>
    </w:p>
    <w:p w14:paraId="63027213" w14:textId="77777777" w:rsidR="0043213C" w:rsidRPr="00FE2B2C" w:rsidRDefault="00E42B1D" w:rsidP="002D49AE">
      <w:pPr>
        <w:pStyle w:val="Listaconnmeros"/>
        <w:numPr>
          <w:ilvl w:val="0"/>
          <w:numId w:val="11"/>
        </w:numPr>
        <w:rPr>
          <w:lang w:val="es-CO"/>
        </w:rPr>
      </w:pPr>
      <w:r w:rsidRPr="00FE2B2C">
        <w:rPr>
          <w:color w:val="2B2B2B"/>
          <w:lang w:val="es-CO"/>
        </w:rPr>
        <w:t xml:space="preserve">Iterar hasta 3 veces mejorando </w:t>
      </w:r>
      <w:proofErr w:type="spellStart"/>
      <w:r w:rsidRPr="00FE2B2C">
        <w:rPr>
          <w:color w:val="2B2B2B"/>
          <w:lang w:val="es-CO"/>
        </w:rPr>
        <w:t>descripcion</w:t>
      </w:r>
      <w:proofErr w:type="spellEnd"/>
      <w:r w:rsidRPr="00FE2B2C">
        <w:rPr>
          <w:color w:val="2B2B2B"/>
          <w:lang w:val="es-CO"/>
        </w:rPr>
        <w:t xml:space="preserve"> y criterios de </w:t>
      </w:r>
      <w:proofErr w:type="spellStart"/>
      <w:r w:rsidRPr="00FE2B2C">
        <w:rPr>
          <w:color w:val="2B2B2B"/>
          <w:lang w:val="es-CO"/>
        </w:rPr>
        <w:t>aceptacion</w:t>
      </w:r>
      <w:proofErr w:type="spellEnd"/>
      <w:r w:rsidRPr="00FE2B2C">
        <w:rPr>
          <w:color w:val="2B2B2B"/>
          <w:lang w:val="es-CO"/>
        </w:rPr>
        <w:t xml:space="preserve"> (sin fusionar ni eliminar criterios) hasta alcanzar score &gt;= 7</w:t>
      </w:r>
    </w:p>
    <w:p w14:paraId="6FDF3970" w14:textId="77777777" w:rsidR="0043213C" w:rsidRPr="00FE2B2C" w:rsidRDefault="00E42B1D" w:rsidP="002D49AE">
      <w:pPr>
        <w:pStyle w:val="Listaconnmeros"/>
        <w:numPr>
          <w:ilvl w:val="0"/>
          <w:numId w:val="11"/>
        </w:numPr>
        <w:rPr>
          <w:lang w:val="es-CO"/>
        </w:rPr>
      </w:pPr>
      <w:r w:rsidRPr="00FE2B2C">
        <w:rPr>
          <w:color w:val="2B2B2B"/>
          <w:lang w:val="es-CO"/>
        </w:rPr>
        <w:t xml:space="preserve">Flujo B: extraer rol, funcionalidad y beneficio del </w:t>
      </w:r>
      <w:proofErr w:type="spellStart"/>
      <w:r w:rsidRPr="00FE2B2C">
        <w:rPr>
          <w:color w:val="2B2B2B"/>
          <w:lang w:val="es-CO"/>
        </w:rPr>
        <w:t>prompt</w:t>
      </w:r>
      <w:proofErr w:type="spellEnd"/>
      <w:r w:rsidRPr="00FE2B2C">
        <w:rPr>
          <w:color w:val="2B2B2B"/>
          <w:lang w:val="es-CO"/>
        </w:rPr>
        <w:t xml:space="preserve"> y redactar la HU desde cero con </w:t>
      </w:r>
      <w:proofErr w:type="spellStart"/>
      <w:r w:rsidRPr="00FE2B2C">
        <w:rPr>
          <w:color w:val="2B2B2B"/>
          <w:lang w:val="es-CO"/>
        </w:rPr>
        <w:t>minimo</w:t>
      </w:r>
      <w:proofErr w:type="spellEnd"/>
      <w:r w:rsidRPr="00FE2B2C">
        <w:rPr>
          <w:color w:val="2B2B2B"/>
          <w:lang w:val="es-CO"/>
        </w:rPr>
        <w:t xml:space="preserve"> 5 y </w:t>
      </w:r>
      <w:proofErr w:type="spellStart"/>
      <w:r w:rsidRPr="00FE2B2C">
        <w:rPr>
          <w:color w:val="2B2B2B"/>
          <w:lang w:val="es-CO"/>
        </w:rPr>
        <w:t>maximo</w:t>
      </w:r>
      <w:proofErr w:type="spellEnd"/>
      <w:r w:rsidRPr="00FE2B2C">
        <w:rPr>
          <w:color w:val="2B2B2B"/>
          <w:lang w:val="es-CO"/>
        </w:rPr>
        <w:t xml:space="preserve"> 12 criterios</w:t>
      </w:r>
    </w:p>
    <w:p w14:paraId="61AB6529" w14:textId="77777777" w:rsidR="0043213C" w:rsidRPr="00FE2B2C" w:rsidRDefault="00E42B1D" w:rsidP="002D49AE">
      <w:pPr>
        <w:pStyle w:val="Listaconnmeros"/>
        <w:numPr>
          <w:ilvl w:val="0"/>
          <w:numId w:val="11"/>
        </w:numPr>
        <w:rPr>
          <w:lang w:val="es-CO"/>
        </w:rPr>
      </w:pPr>
      <w:r w:rsidRPr="00FE2B2C">
        <w:rPr>
          <w:color w:val="2B2B2B"/>
          <w:lang w:val="es-CO"/>
        </w:rPr>
        <w:t>Guardar los entregables {ID}-</w:t>
      </w:r>
      <w:proofErr w:type="spellStart"/>
      <w:r w:rsidRPr="00FE2B2C">
        <w:rPr>
          <w:color w:val="2B2B2B"/>
          <w:lang w:val="es-CO"/>
        </w:rPr>
        <w:t>final.json</w:t>
      </w:r>
      <w:proofErr w:type="spellEnd"/>
      <w:r w:rsidRPr="00FE2B2C">
        <w:rPr>
          <w:color w:val="2B2B2B"/>
          <w:lang w:val="es-CO"/>
        </w:rPr>
        <w:t xml:space="preserve"> y {ID}-final.md en archivos/HUs/{ID}/</w:t>
      </w:r>
    </w:p>
    <w:p w14:paraId="0754D042" w14:textId="77777777" w:rsidR="0043213C" w:rsidRPr="00FE2B2C" w:rsidRDefault="00E42B1D" w:rsidP="002D49AE">
      <w:pPr>
        <w:pStyle w:val="Listaconnmeros"/>
        <w:numPr>
          <w:ilvl w:val="0"/>
          <w:numId w:val="11"/>
        </w:numPr>
        <w:rPr>
          <w:lang w:val="es-CO"/>
        </w:rPr>
      </w:pPr>
      <w:r w:rsidRPr="00FE2B2C">
        <w:rPr>
          <w:color w:val="2B2B2B"/>
          <w:lang w:val="es-CO"/>
        </w:rPr>
        <w:t>Flujo C: publicar la HU como Work Item '</w:t>
      </w:r>
      <w:proofErr w:type="spellStart"/>
      <w:r w:rsidRPr="00FE2B2C">
        <w:rPr>
          <w:color w:val="2B2B2B"/>
          <w:lang w:val="es-CO"/>
        </w:rPr>
        <w:t>User</w:t>
      </w:r>
      <w:proofErr w:type="spellEnd"/>
      <w:r w:rsidRPr="00FE2B2C">
        <w:rPr>
          <w:color w:val="2B2B2B"/>
          <w:lang w:val="es-CO"/>
        </w:rPr>
        <w:t xml:space="preserve"> Story' en Azure DevOps y actualizar el ID real en el JSON</w:t>
      </w:r>
    </w:p>
    <w:p w14:paraId="5BC618D7" w14:textId="77777777" w:rsidR="0043213C" w:rsidRPr="00FE2B2C" w:rsidRDefault="00E42B1D" w:rsidP="002D49AE">
      <w:pPr>
        <w:pStyle w:val="Listaconnmeros"/>
        <w:numPr>
          <w:ilvl w:val="0"/>
          <w:numId w:val="11"/>
        </w:numPr>
        <w:rPr>
          <w:lang w:val="es-CO"/>
        </w:rPr>
      </w:pPr>
      <w:r w:rsidRPr="00FE2B2C">
        <w:rPr>
          <w:color w:val="2B2B2B"/>
          <w:lang w:val="es-CO"/>
        </w:rPr>
        <w:t xml:space="preserve">Flujo D: construir la </w:t>
      </w:r>
      <w:proofErr w:type="spellStart"/>
      <w:r w:rsidRPr="00FE2B2C">
        <w:rPr>
          <w:color w:val="2B2B2B"/>
          <w:lang w:val="es-CO"/>
        </w:rPr>
        <w:t>jerarquia</w:t>
      </w:r>
      <w:proofErr w:type="spellEnd"/>
      <w:r w:rsidRPr="00FE2B2C">
        <w:rPr>
          <w:color w:val="2B2B2B"/>
          <w:lang w:val="es-CO"/>
        </w:rPr>
        <w:t xml:space="preserve"> de Test Suites (</w:t>
      </w:r>
      <w:proofErr w:type="spellStart"/>
      <w:r w:rsidRPr="00FE2B2C">
        <w:rPr>
          <w:color w:val="2B2B2B"/>
          <w:lang w:val="es-CO"/>
        </w:rPr>
        <w:t>Epica</w:t>
      </w:r>
      <w:proofErr w:type="spellEnd"/>
      <w:r w:rsidRPr="00FE2B2C">
        <w:rPr>
          <w:color w:val="2B2B2B"/>
          <w:lang w:val="es-CO"/>
        </w:rPr>
        <w:t xml:space="preserve"> &gt; </w:t>
      </w:r>
      <w:proofErr w:type="spellStart"/>
      <w:r w:rsidRPr="00FE2B2C">
        <w:rPr>
          <w:color w:val="2B2B2B"/>
          <w:lang w:val="es-CO"/>
        </w:rPr>
        <w:t>Feature</w:t>
      </w:r>
      <w:proofErr w:type="spellEnd"/>
      <w:r w:rsidRPr="00FE2B2C">
        <w:rPr>
          <w:color w:val="2B2B2B"/>
          <w:lang w:val="es-CO"/>
        </w:rPr>
        <w:t xml:space="preserve"> &gt; HU) y vincular la HU a un Test Plan</w:t>
      </w:r>
    </w:p>
    <w:p w14:paraId="59B3D808" w14:textId="77777777" w:rsidR="0043213C" w:rsidRDefault="00E42B1D">
      <w:pPr>
        <w:pBdr>
          <w:bottom w:val="single" w:sz="6" w:space="4" w:color="D9D9D9"/>
        </w:pBdr>
        <w:spacing w:before="240" w:after="160"/>
      </w:pPr>
      <w:r>
        <w:rPr>
          <w:b/>
          <w:color w:val="2B2B2B"/>
          <w:sz w:val="25"/>
        </w:rPr>
        <w:t xml:space="preserve">Reglas e </w:t>
      </w:r>
      <w:proofErr w:type="spellStart"/>
      <w:r>
        <w:rPr>
          <w:b/>
          <w:color w:val="2B2B2B"/>
          <w:sz w:val="25"/>
        </w:rPr>
        <w:t>invariantes</w:t>
      </w:r>
      <w:proofErr w:type="spellEnd"/>
      <w:r>
        <w:rPr>
          <w:b/>
          <w:color w:val="2B2B2B"/>
          <w:sz w:val="25"/>
        </w:rPr>
        <w:t xml:space="preserve"> clave</w:t>
      </w:r>
    </w:p>
    <w:p w14:paraId="63738245" w14:textId="77777777" w:rsidR="0043213C" w:rsidRPr="00FE2B2C" w:rsidRDefault="00E42B1D">
      <w:pPr>
        <w:pStyle w:val="Listaconvietas"/>
        <w:rPr>
          <w:lang w:val="es-CO"/>
        </w:rPr>
      </w:pPr>
      <w:r w:rsidRPr="00FE2B2C">
        <w:rPr>
          <w:color w:val="2B2B2B"/>
          <w:lang w:val="es-CO"/>
        </w:rPr>
        <w:t xml:space="preserve">Los criterios de </w:t>
      </w:r>
      <w:proofErr w:type="spellStart"/>
      <w:r w:rsidRPr="00FE2B2C">
        <w:rPr>
          <w:color w:val="2B2B2B"/>
          <w:lang w:val="es-CO"/>
        </w:rPr>
        <w:t>aceptacion</w:t>
      </w:r>
      <w:proofErr w:type="spellEnd"/>
      <w:r w:rsidRPr="00FE2B2C">
        <w:rPr>
          <w:color w:val="2B2B2B"/>
          <w:lang w:val="es-CO"/>
        </w:rPr>
        <w:t xml:space="preserve"> de Azure DevOps se copian literalmente, nunca se parafrasean ni se acortan</w:t>
      </w:r>
    </w:p>
    <w:p w14:paraId="61598953" w14:textId="77777777" w:rsidR="0043213C" w:rsidRPr="00FE2B2C" w:rsidRDefault="00E42B1D">
      <w:pPr>
        <w:pStyle w:val="Listaconvietas"/>
        <w:rPr>
          <w:lang w:val="es-CO"/>
        </w:rPr>
      </w:pPr>
      <w:r w:rsidRPr="00FE2B2C">
        <w:rPr>
          <w:color w:val="2B2B2B"/>
          <w:lang w:val="es-CO"/>
        </w:rPr>
        <w:t xml:space="preserve">El array final de criterios debe tener igual o </w:t>
      </w:r>
      <w:proofErr w:type="spellStart"/>
      <w:r w:rsidRPr="00FE2B2C">
        <w:rPr>
          <w:color w:val="2B2B2B"/>
          <w:lang w:val="es-CO"/>
        </w:rPr>
        <w:t>mas</w:t>
      </w:r>
      <w:proofErr w:type="spellEnd"/>
      <w:r w:rsidRPr="00FE2B2C">
        <w:rPr>
          <w:color w:val="2B2B2B"/>
          <w:lang w:val="es-CO"/>
        </w:rPr>
        <w:t xml:space="preserve"> elementos que el original</w:t>
      </w:r>
    </w:p>
    <w:p w14:paraId="42F62372" w14:textId="77777777" w:rsidR="0043213C" w:rsidRDefault="00E42B1D">
      <w:pPr>
        <w:pStyle w:val="Listaconvietas"/>
      </w:pPr>
      <w:r>
        <w:rPr>
          <w:color w:val="2B2B2B"/>
        </w:rPr>
        <w:lastRenderedPageBreak/>
        <w:t xml:space="preserve">Cada </w:t>
      </w:r>
      <w:proofErr w:type="spellStart"/>
      <w:r>
        <w:rPr>
          <w:color w:val="2B2B2B"/>
        </w:rPr>
        <w:t>criterio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debe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indicar</w:t>
      </w:r>
      <w:proofErr w:type="spellEnd"/>
      <w:r>
        <w:rPr>
          <w:color w:val="2B2B2B"/>
        </w:rPr>
        <w:t xml:space="preserve"> QUE se valida, nunca COMO se implementa</w:t>
      </w:r>
    </w:p>
    <w:p w14:paraId="77BAB4A3" w14:textId="77777777" w:rsidR="0043213C" w:rsidRPr="00FE2B2C" w:rsidRDefault="00E42B1D">
      <w:pPr>
        <w:pStyle w:val="Listaconvietas"/>
        <w:rPr>
          <w:lang w:val="es-CO"/>
        </w:rPr>
      </w:pPr>
      <w:r w:rsidRPr="00FE2B2C">
        <w:rPr>
          <w:color w:val="2B2B2B"/>
          <w:lang w:val="es-CO"/>
        </w:rPr>
        <w:t xml:space="preserve">Si el score &gt;= 7 o la mejora es </w:t>
      </w:r>
      <w:proofErr w:type="spellStart"/>
      <w:r w:rsidRPr="00FE2B2C">
        <w:rPr>
          <w:color w:val="2B2B2B"/>
          <w:lang w:val="es-CO"/>
        </w:rPr>
        <w:t>minima</w:t>
      </w:r>
      <w:proofErr w:type="spellEnd"/>
      <w:r w:rsidRPr="00FE2B2C">
        <w:rPr>
          <w:color w:val="2B2B2B"/>
          <w:lang w:val="es-CO"/>
        </w:rPr>
        <w:t xml:space="preserve">, se detiene la </w:t>
      </w:r>
      <w:proofErr w:type="spellStart"/>
      <w:r w:rsidRPr="00FE2B2C">
        <w:rPr>
          <w:color w:val="2B2B2B"/>
          <w:lang w:val="es-CO"/>
        </w:rPr>
        <w:t>iteracion</w:t>
      </w:r>
      <w:proofErr w:type="spellEnd"/>
    </w:p>
    <w:p w14:paraId="50B0C474" w14:textId="77777777" w:rsidR="0043213C" w:rsidRPr="00FE2B2C" w:rsidRDefault="00E42B1D">
      <w:pPr>
        <w:pStyle w:val="Listaconvietas"/>
        <w:rPr>
          <w:lang w:val="es-CO"/>
        </w:rPr>
      </w:pPr>
      <w:r w:rsidRPr="00FE2B2C">
        <w:rPr>
          <w:color w:val="2B2B2B"/>
          <w:lang w:val="es-CO"/>
        </w:rPr>
        <w:t xml:space="preserve">Sin licencia de Test </w:t>
      </w:r>
      <w:proofErr w:type="spellStart"/>
      <w:r w:rsidRPr="00FE2B2C">
        <w:rPr>
          <w:color w:val="2B2B2B"/>
          <w:lang w:val="es-CO"/>
        </w:rPr>
        <w:t>Plans</w:t>
      </w:r>
      <w:proofErr w:type="spellEnd"/>
      <w:r w:rsidRPr="00FE2B2C">
        <w:rPr>
          <w:color w:val="2B2B2B"/>
          <w:lang w:val="es-CO"/>
        </w:rPr>
        <w:t>, el Flujo D se detiene informando el error 403 (no tiene modo alternativo)</w:t>
      </w:r>
    </w:p>
    <w:p w14:paraId="286D7E11" w14:textId="77777777" w:rsidR="0043213C" w:rsidRPr="00FE2B2C" w:rsidRDefault="00E42B1D">
      <w:pPr>
        <w:pStyle w:val="Listaconvietas"/>
        <w:rPr>
          <w:lang w:val="es-CO"/>
        </w:rPr>
      </w:pPr>
      <w:r w:rsidRPr="00FE2B2C">
        <w:rPr>
          <w:color w:val="2B2B2B"/>
          <w:lang w:val="es-CO"/>
        </w:rPr>
        <w:t xml:space="preserve">Sin </w:t>
      </w:r>
      <w:proofErr w:type="spellStart"/>
      <w:r w:rsidRPr="00FE2B2C">
        <w:rPr>
          <w:color w:val="2B2B2B"/>
          <w:lang w:val="es-CO"/>
        </w:rPr>
        <w:t>azure_devops_id</w:t>
      </w:r>
      <w:proofErr w:type="spellEnd"/>
      <w:r w:rsidRPr="00FE2B2C">
        <w:rPr>
          <w:color w:val="2B2B2B"/>
          <w:lang w:val="es-CO"/>
        </w:rPr>
        <w:t xml:space="preserve"> valido, el Flujo D exige ejecutar primero el Flujo C de </w:t>
      </w:r>
      <w:proofErr w:type="spellStart"/>
      <w:r w:rsidRPr="00FE2B2C">
        <w:rPr>
          <w:color w:val="2B2B2B"/>
          <w:lang w:val="es-CO"/>
        </w:rPr>
        <w:t>publicacion</w:t>
      </w:r>
      <w:proofErr w:type="spellEnd"/>
    </w:p>
    <w:p w14:paraId="0B8A298C" w14:textId="77777777" w:rsidR="0043213C" w:rsidRDefault="00E42B1D">
      <w:pPr>
        <w:pBdr>
          <w:bottom w:val="single" w:sz="6" w:space="4" w:color="D9D9D9"/>
        </w:pBdr>
        <w:spacing w:before="240" w:after="160"/>
      </w:pPr>
      <w:r>
        <w:rPr>
          <w:b/>
          <w:color w:val="2B2B2B"/>
          <w:sz w:val="25"/>
        </w:rPr>
        <w:t xml:space="preserve">Rutas y </w:t>
      </w:r>
      <w:proofErr w:type="spellStart"/>
      <w:r>
        <w:rPr>
          <w:b/>
          <w:color w:val="2B2B2B"/>
          <w:sz w:val="25"/>
        </w:rPr>
        <w:t>estructura</w:t>
      </w:r>
      <w:proofErr w:type="spellEnd"/>
      <w:r>
        <w:rPr>
          <w:b/>
          <w:color w:val="2B2B2B"/>
          <w:sz w:val="25"/>
        </w:rPr>
        <w:t xml:space="preserve"> de archivos</w:t>
      </w:r>
    </w:p>
    <w:p w14:paraId="4E688B64" w14:textId="77777777" w:rsidR="0043213C" w:rsidRDefault="00E42B1D">
      <w:pPr>
        <w:pStyle w:val="Listaconvietas"/>
      </w:pPr>
      <w:r>
        <w:rPr>
          <w:color w:val="2B2B2B"/>
        </w:rPr>
        <w:t>Entregables locales: archivos/HUs/{HU_ID}/{HU_ID}-final.json y {HU_ID}-final.md</w:t>
      </w:r>
    </w:p>
    <w:p w14:paraId="1BB869A0" w14:textId="77777777" w:rsidR="0043213C" w:rsidRDefault="00E42B1D">
      <w:pPr>
        <w:pStyle w:val="Listaconvietas"/>
      </w:pPr>
      <w:r>
        <w:rPr>
          <w:color w:val="2B2B2B"/>
        </w:rPr>
        <w:t>Proyecto Azure DevOps configurado via variable de entorno AZURE_DEVOPS_PROJECT</w:t>
      </w:r>
    </w:p>
    <w:p w14:paraId="0CB8E0FE" w14:textId="77777777" w:rsidR="0043213C" w:rsidRDefault="00E42B1D">
      <w:r>
        <w:br w:type="page"/>
      </w:r>
    </w:p>
    <w:p w14:paraId="2B9C16CA" w14:textId="77777777" w:rsidR="0043213C" w:rsidRPr="00FE2B2C" w:rsidRDefault="00E42B1D">
      <w:pPr>
        <w:pBdr>
          <w:bottom w:val="single" w:sz="12" w:space="4" w:color="003D7A"/>
        </w:pBdr>
        <w:spacing w:before="360" w:after="160"/>
        <w:rPr>
          <w:lang w:val="es-CO"/>
        </w:rPr>
      </w:pPr>
      <w:r w:rsidRPr="00FE2B2C">
        <w:rPr>
          <w:b/>
          <w:color w:val="003D7A"/>
          <w:sz w:val="40"/>
          <w:lang w:val="es-CO"/>
        </w:rPr>
        <w:lastRenderedPageBreak/>
        <w:t xml:space="preserve">4. JIRA </w:t>
      </w:r>
      <w:proofErr w:type="spellStart"/>
      <w:r w:rsidRPr="00FE2B2C">
        <w:rPr>
          <w:b/>
          <w:color w:val="003D7A"/>
          <w:sz w:val="40"/>
          <w:lang w:val="es-CO"/>
        </w:rPr>
        <w:t>Diseno</w:t>
      </w:r>
      <w:proofErr w:type="spellEnd"/>
      <w:r w:rsidRPr="00FE2B2C">
        <w:rPr>
          <w:b/>
          <w:color w:val="003D7A"/>
          <w:sz w:val="40"/>
          <w:lang w:val="es-CO"/>
        </w:rPr>
        <w:t xml:space="preserve"> de Casos de Prueba</w:t>
      </w:r>
    </w:p>
    <w:p w14:paraId="1E2304CC" w14:textId="77777777" w:rsidR="0043213C" w:rsidRPr="00FE2B2C" w:rsidRDefault="00E42B1D">
      <w:pPr>
        <w:rPr>
          <w:lang w:val="es-CO"/>
        </w:rPr>
      </w:pPr>
      <w:r w:rsidRPr="00FE2B2C">
        <w:rPr>
          <w:i/>
          <w:color w:val="585858"/>
          <w:sz w:val="19"/>
          <w:lang w:val="es-CO"/>
        </w:rPr>
        <w:t xml:space="preserve">Archivo fuente: JIRA </w:t>
      </w:r>
      <w:proofErr w:type="spellStart"/>
      <w:r w:rsidRPr="00FE2B2C">
        <w:rPr>
          <w:i/>
          <w:color w:val="585858"/>
          <w:sz w:val="19"/>
          <w:lang w:val="es-CO"/>
        </w:rPr>
        <w:t>Diseno</w:t>
      </w:r>
      <w:proofErr w:type="spellEnd"/>
      <w:r w:rsidRPr="00FE2B2C">
        <w:rPr>
          <w:i/>
          <w:color w:val="585858"/>
          <w:sz w:val="19"/>
          <w:lang w:val="es-CO"/>
        </w:rPr>
        <w:t xml:space="preserve"> de Casos de Prueba.md</w:t>
      </w:r>
    </w:p>
    <w:p w14:paraId="407BCF8A" w14:textId="77777777" w:rsidR="0043213C" w:rsidRPr="00FE2B2C" w:rsidRDefault="00E42B1D">
      <w:pPr>
        <w:pBdr>
          <w:bottom w:val="single" w:sz="6" w:space="4" w:color="D9D9D9"/>
        </w:pBdr>
        <w:spacing w:before="240" w:after="160"/>
        <w:rPr>
          <w:lang w:val="es-CO"/>
        </w:rPr>
      </w:pPr>
      <w:proofErr w:type="spellStart"/>
      <w:r w:rsidRPr="00FE2B2C">
        <w:rPr>
          <w:b/>
          <w:color w:val="2B2B2B"/>
          <w:sz w:val="25"/>
          <w:lang w:val="es-CO"/>
        </w:rPr>
        <w:t>Descripcion</w:t>
      </w:r>
      <w:proofErr w:type="spellEnd"/>
      <w:r w:rsidRPr="00FE2B2C">
        <w:rPr>
          <w:b/>
          <w:color w:val="2B2B2B"/>
          <w:sz w:val="25"/>
          <w:lang w:val="es-CO"/>
        </w:rPr>
        <w:t xml:space="preserve"> general</w:t>
      </w:r>
    </w:p>
    <w:p w14:paraId="68D5BB45" w14:textId="77777777" w:rsidR="0043213C" w:rsidRPr="00FE2B2C" w:rsidRDefault="00E42B1D">
      <w:pPr>
        <w:spacing w:after="160"/>
        <w:rPr>
          <w:lang w:val="es-CO"/>
        </w:rPr>
      </w:pPr>
      <w:r w:rsidRPr="00FE2B2C">
        <w:rPr>
          <w:color w:val="2B2B2B"/>
          <w:lang w:val="es-CO"/>
        </w:rPr>
        <w:t xml:space="preserve">Agente especializado en </w:t>
      </w:r>
      <w:proofErr w:type="spellStart"/>
      <w:r w:rsidRPr="00FE2B2C">
        <w:rPr>
          <w:color w:val="2B2B2B"/>
          <w:lang w:val="es-CO"/>
        </w:rPr>
        <w:t>diseno</w:t>
      </w:r>
      <w:proofErr w:type="spellEnd"/>
      <w:r w:rsidRPr="00FE2B2C">
        <w:rPr>
          <w:color w:val="2B2B2B"/>
          <w:lang w:val="es-CO"/>
        </w:rPr>
        <w:t xml:space="preserve"> de casos de prueba a partir de Historias de Usuario, con </w:t>
      </w:r>
      <w:proofErr w:type="spellStart"/>
      <w:r w:rsidRPr="00FE2B2C">
        <w:rPr>
          <w:color w:val="2B2B2B"/>
          <w:lang w:val="es-CO"/>
        </w:rPr>
        <w:t>generacion</w:t>
      </w:r>
      <w:proofErr w:type="spellEnd"/>
      <w:r w:rsidRPr="00FE2B2C">
        <w:rPr>
          <w:color w:val="2B2B2B"/>
          <w:lang w:val="es-CO"/>
        </w:rPr>
        <w:t xml:space="preserve"> de una suite completa en formato local (JSON/</w:t>
      </w:r>
      <w:proofErr w:type="spellStart"/>
      <w:r w:rsidRPr="00FE2B2C">
        <w:rPr>
          <w:color w:val="2B2B2B"/>
          <w:lang w:val="es-CO"/>
        </w:rPr>
        <w:t>Markdown</w:t>
      </w:r>
      <w:proofErr w:type="spellEnd"/>
      <w:r w:rsidRPr="00FE2B2C">
        <w:rPr>
          <w:color w:val="2B2B2B"/>
          <w:lang w:val="es-CO"/>
        </w:rPr>
        <w:t xml:space="preserve">) y carga posterior directa a </w:t>
      </w:r>
      <w:proofErr w:type="spellStart"/>
      <w:r w:rsidRPr="00FE2B2C">
        <w:rPr>
          <w:color w:val="2B2B2B"/>
          <w:lang w:val="es-CO"/>
        </w:rPr>
        <w:t>QMetry</w:t>
      </w:r>
      <w:proofErr w:type="spellEnd"/>
      <w:r w:rsidRPr="00FE2B2C">
        <w:rPr>
          <w:color w:val="2B2B2B"/>
          <w:lang w:val="es-CO"/>
        </w:rPr>
        <w:t xml:space="preserve"> (QTM4J) dentro de la instancia Jira Data Center del cliente, mediante un script Python reutilizable.</w:t>
      </w:r>
    </w:p>
    <w:p w14:paraId="6A7E339C" w14:textId="77777777" w:rsidR="0043213C" w:rsidRPr="00FE2B2C" w:rsidRDefault="00E42B1D">
      <w:pPr>
        <w:pBdr>
          <w:bottom w:val="single" w:sz="6" w:space="4" w:color="D9D9D9"/>
        </w:pBdr>
        <w:spacing w:before="240" w:after="160"/>
        <w:rPr>
          <w:lang w:val="es-CO"/>
        </w:rPr>
      </w:pPr>
      <w:r w:rsidRPr="00FE2B2C">
        <w:rPr>
          <w:b/>
          <w:color w:val="2B2B2B"/>
          <w:sz w:val="25"/>
          <w:lang w:val="es-CO"/>
        </w:rPr>
        <w:t>Principio fundamental</w:t>
      </w:r>
    </w:p>
    <w:p w14:paraId="068ED6F2" w14:textId="77777777" w:rsidR="0043213C" w:rsidRPr="00FE2B2C" w:rsidRDefault="00E42B1D">
      <w:pPr>
        <w:spacing w:after="160"/>
        <w:rPr>
          <w:lang w:val="es-CO"/>
        </w:rPr>
      </w:pPr>
      <w:r w:rsidRPr="00FE2B2C">
        <w:rPr>
          <w:b/>
          <w:color w:val="003D7A"/>
          <w:lang w:val="es-CO"/>
        </w:rPr>
        <w:t xml:space="preserve">No inventar: toda la </w:t>
      </w:r>
      <w:proofErr w:type="spellStart"/>
      <w:r w:rsidRPr="00FE2B2C">
        <w:rPr>
          <w:b/>
          <w:color w:val="003D7A"/>
          <w:lang w:val="es-CO"/>
        </w:rPr>
        <w:t>informacion</w:t>
      </w:r>
      <w:proofErr w:type="spellEnd"/>
      <w:r w:rsidRPr="00FE2B2C">
        <w:rPr>
          <w:b/>
          <w:color w:val="003D7A"/>
          <w:lang w:val="es-CO"/>
        </w:rPr>
        <w:t xml:space="preserve"> se fundamenta exclusivamente en los criterios de </w:t>
      </w:r>
      <w:proofErr w:type="spellStart"/>
      <w:r w:rsidRPr="00FE2B2C">
        <w:rPr>
          <w:b/>
          <w:color w:val="003D7A"/>
          <w:lang w:val="es-CO"/>
        </w:rPr>
        <w:t>aceptacion</w:t>
      </w:r>
      <w:proofErr w:type="spellEnd"/>
      <w:r w:rsidRPr="00FE2B2C">
        <w:rPr>
          <w:b/>
          <w:color w:val="003D7A"/>
          <w:lang w:val="es-CO"/>
        </w:rPr>
        <w:t xml:space="preserve"> y la </w:t>
      </w:r>
      <w:proofErr w:type="spellStart"/>
      <w:r w:rsidRPr="00FE2B2C">
        <w:rPr>
          <w:b/>
          <w:color w:val="003D7A"/>
          <w:lang w:val="es-CO"/>
        </w:rPr>
        <w:t>descripcion</w:t>
      </w:r>
      <w:proofErr w:type="spellEnd"/>
      <w:r w:rsidRPr="00FE2B2C">
        <w:rPr>
          <w:b/>
          <w:color w:val="003D7A"/>
          <w:lang w:val="es-CO"/>
        </w:rPr>
        <w:t xml:space="preserve"> funcional de la HU.</w:t>
      </w:r>
    </w:p>
    <w:p w14:paraId="30D8AB47" w14:textId="77777777" w:rsidR="0043213C" w:rsidRDefault="00E42B1D">
      <w:pPr>
        <w:pBdr>
          <w:bottom w:val="single" w:sz="6" w:space="4" w:color="D9D9D9"/>
        </w:pBdr>
        <w:spacing w:before="240" w:after="160"/>
      </w:pPr>
      <w:proofErr w:type="spellStart"/>
      <w:r>
        <w:rPr>
          <w:b/>
          <w:color w:val="2B2B2B"/>
          <w:sz w:val="25"/>
        </w:rPr>
        <w:t>Ficha</w:t>
      </w:r>
      <w:proofErr w:type="spellEnd"/>
      <w:r>
        <w:rPr>
          <w:b/>
          <w:color w:val="2B2B2B"/>
          <w:sz w:val="25"/>
        </w:rPr>
        <w:t xml:space="preserve"> </w:t>
      </w:r>
      <w:proofErr w:type="spellStart"/>
      <w:r>
        <w:rPr>
          <w:b/>
          <w:color w:val="2B2B2B"/>
          <w:sz w:val="25"/>
        </w:rPr>
        <w:t>tecnica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803"/>
      </w:tblGrid>
      <w:tr w:rsidR="0043213C" w14:paraId="0C4C9B30" w14:textId="77777777">
        <w:trPr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3D7A"/>
            <w:vAlign w:val="center"/>
          </w:tcPr>
          <w:p w14:paraId="032F8077" w14:textId="77777777" w:rsidR="0043213C" w:rsidRDefault="00E42B1D">
            <w:pPr>
              <w:jc w:val="center"/>
            </w:pPr>
            <w:r>
              <w:rPr>
                <w:b/>
                <w:color w:val="FFFFFF"/>
              </w:rPr>
              <w:t>Atributo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3D7A"/>
            <w:vAlign w:val="center"/>
          </w:tcPr>
          <w:p w14:paraId="505FF526" w14:textId="77777777" w:rsidR="0043213C" w:rsidRDefault="00E42B1D">
            <w:pPr>
              <w:jc w:val="center"/>
            </w:pPr>
            <w:r>
              <w:rPr>
                <w:b/>
                <w:color w:val="FFFFFF"/>
              </w:rPr>
              <w:t>Detalle</w:t>
            </w:r>
          </w:p>
        </w:tc>
      </w:tr>
      <w:tr w:rsidR="0043213C" w14:paraId="47D1A6BE" w14:textId="77777777">
        <w:trPr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vAlign w:val="center"/>
          </w:tcPr>
          <w:p w14:paraId="71EA2586" w14:textId="77777777" w:rsidR="0043213C" w:rsidRDefault="00E42B1D">
            <w:r>
              <w:rPr>
                <w:sz w:val="19"/>
              </w:rPr>
              <w:t>Herramientas (tools)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vAlign w:val="center"/>
          </w:tcPr>
          <w:p w14:paraId="3EAE8283" w14:textId="77777777" w:rsidR="0043213C" w:rsidRDefault="00E42B1D">
            <w:r>
              <w:rPr>
                <w:sz w:val="19"/>
              </w:rPr>
              <w:t>vscode, execute, read, agent, edit, search, web, browser, todo</w:t>
            </w:r>
          </w:p>
        </w:tc>
      </w:tr>
      <w:tr w:rsidR="0043213C" w14:paraId="3E404F02" w14:textId="77777777">
        <w:trPr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0F6A7FB" w14:textId="77777777" w:rsidR="0043213C" w:rsidRDefault="00E42B1D">
            <w:r>
              <w:rPr>
                <w:sz w:val="19"/>
              </w:rPr>
              <w:t>Stack tecnologico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19723AC" w14:textId="77777777" w:rsidR="0043213C" w:rsidRDefault="00E42B1D">
            <w:r>
              <w:rPr>
                <w:sz w:val="19"/>
              </w:rPr>
              <w:t>Generacion de casos web, api y manual + integracion QMetry via API REST /rest/qtm4j/ui/latest (script jira_uploader.py, requests + python-dotenv)</w:t>
            </w:r>
          </w:p>
        </w:tc>
      </w:tr>
      <w:tr w:rsidR="0043213C" w:rsidRPr="00FE2B2C" w14:paraId="40FA01B7" w14:textId="77777777">
        <w:trPr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vAlign w:val="center"/>
          </w:tcPr>
          <w:p w14:paraId="4423CB2E" w14:textId="77777777" w:rsidR="0043213C" w:rsidRDefault="00E42B1D">
            <w:r>
              <w:rPr>
                <w:sz w:val="19"/>
              </w:rPr>
              <w:t>Modos de ejecucion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vAlign w:val="center"/>
          </w:tcPr>
          <w:p w14:paraId="2C367A2E" w14:textId="77777777" w:rsidR="0043213C" w:rsidRPr="00FE2B2C" w:rsidRDefault="00E42B1D">
            <w:pPr>
              <w:rPr>
                <w:lang w:val="es-CO"/>
              </w:rPr>
            </w:pPr>
            <w:proofErr w:type="spellStart"/>
            <w:r w:rsidRPr="00FE2B2C">
              <w:rPr>
                <w:sz w:val="19"/>
                <w:lang w:val="es-CO"/>
              </w:rPr>
              <w:t>Diseno</w:t>
            </w:r>
            <w:proofErr w:type="spellEnd"/>
            <w:r w:rsidRPr="00FE2B2C">
              <w:rPr>
                <w:sz w:val="19"/>
                <w:lang w:val="es-CO"/>
              </w:rPr>
              <w:t xml:space="preserve"> de casos (local) - Carga a </w:t>
            </w:r>
            <w:proofErr w:type="spellStart"/>
            <w:r w:rsidRPr="00FE2B2C">
              <w:rPr>
                <w:sz w:val="19"/>
                <w:lang w:val="es-CO"/>
              </w:rPr>
              <w:t>QMetry</w:t>
            </w:r>
            <w:proofErr w:type="spellEnd"/>
            <w:r w:rsidRPr="00FE2B2C">
              <w:rPr>
                <w:sz w:val="19"/>
                <w:lang w:val="es-CO"/>
              </w:rPr>
              <w:t xml:space="preserve"> (</w:t>
            </w:r>
            <w:proofErr w:type="spellStart"/>
            <w:r w:rsidRPr="00FE2B2C">
              <w:rPr>
                <w:sz w:val="19"/>
                <w:lang w:val="es-CO"/>
              </w:rPr>
              <w:t>invocacion</w:t>
            </w:r>
            <w:proofErr w:type="spellEnd"/>
            <w:r w:rsidRPr="00FE2B2C">
              <w:rPr>
                <w:sz w:val="19"/>
                <w:lang w:val="es-CO"/>
              </w:rPr>
              <w:t xml:space="preserve"> explicita del usuario)</w:t>
            </w:r>
          </w:p>
        </w:tc>
      </w:tr>
    </w:tbl>
    <w:p w14:paraId="52209C80" w14:textId="77777777" w:rsidR="0043213C" w:rsidRPr="00FE2B2C" w:rsidRDefault="0043213C">
      <w:pPr>
        <w:spacing w:after="80"/>
        <w:rPr>
          <w:lang w:val="es-CO"/>
        </w:rPr>
      </w:pPr>
    </w:p>
    <w:p w14:paraId="4820BE3B" w14:textId="77777777" w:rsidR="0043213C" w:rsidRDefault="00E42B1D">
      <w:pPr>
        <w:pBdr>
          <w:bottom w:val="single" w:sz="6" w:space="4" w:color="D9D9D9"/>
        </w:pBdr>
        <w:spacing w:before="240" w:after="160"/>
      </w:pPr>
      <w:proofErr w:type="spellStart"/>
      <w:r>
        <w:rPr>
          <w:b/>
          <w:color w:val="2B2B2B"/>
          <w:sz w:val="25"/>
        </w:rPr>
        <w:t>Flujo</w:t>
      </w:r>
      <w:proofErr w:type="spellEnd"/>
      <w:r>
        <w:rPr>
          <w:b/>
          <w:color w:val="2B2B2B"/>
          <w:sz w:val="25"/>
        </w:rPr>
        <w:t xml:space="preserve"> de </w:t>
      </w:r>
      <w:proofErr w:type="spellStart"/>
      <w:r>
        <w:rPr>
          <w:b/>
          <w:color w:val="2B2B2B"/>
          <w:sz w:val="25"/>
        </w:rPr>
        <w:t>trabajo</w:t>
      </w:r>
      <w:proofErr w:type="spellEnd"/>
      <w:r>
        <w:rPr>
          <w:b/>
          <w:color w:val="2B2B2B"/>
          <w:sz w:val="25"/>
        </w:rPr>
        <w:t xml:space="preserve"> principal</w:t>
      </w:r>
    </w:p>
    <w:p w14:paraId="2B2EAE35" w14:textId="77777777" w:rsidR="0043213C" w:rsidRPr="00FE2B2C" w:rsidRDefault="00E42B1D" w:rsidP="00414943">
      <w:pPr>
        <w:pStyle w:val="Listaconnmeros"/>
        <w:numPr>
          <w:ilvl w:val="0"/>
          <w:numId w:val="12"/>
        </w:numPr>
        <w:rPr>
          <w:lang w:val="es-CO"/>
        </w:rPr>
      </w:pPr>
      <w:r w:rsidRPr="00FE2B2C">
        <w:rPr>
          <w:color w:val="2B2B2B"/>
          <w:lang w:val="es-CO"/>
        </w:rPr>
        <w:t>Leer la Historia de Usuario local desde archivos/HUs/{HU_ID}/</w:t>
      </w:r>
    </w:p>
    <w:p w14:paraId="38DDF9C0" w14:textId="77777777" w:rsidR="0043213C" w:rsidRPr="00FE2B2C" w:rsidRDefault="00E42B1D" w:rsidP="00414943">
      <w:pPr>
        <w:pStyle w:val="Listaconnmeros"/>
        <w:numPr>
          <w:ilvl w:val="0"/>
          <w:numId w:val="12"/>
        </w:numPr>
        <w:rPr>
          <w:lang w:val="es-CO"/>
        </w:rPr>
      </w:pPr>
      <w:proofErr w:type="spellStart"/>
      <w:r w:rsidRPr="00FE2B2C">
        <w:rPr>
          <w:color w:val="2B2B2B"/>
          <w:lang w:val="es-CO"/>
        </w:rPr>
        <w:t>Disenar</w:t>
      </w:r>
      <w:proofErr w:type="spellEnd"/>
      <w:r w:rsidRPr="00FE2B2C">
        <w:rPr>
          <w:color w:val="2B2B2B"/>
          <w:lang w:val="es-CO"/>
        </w:rPr>
        <w:t xml:space="preserve"> casos de prueba Web, API y Manual siguiendo las mismas </w:t>
      </w:r>
      <w:proofErr w:type="spellStart"/>
      <w:r w:rsidRPr="00FE2B2C">
        <w:rPr>
          <w:color w:val="2B2B2B"/>
          <w:lang w:val="es-CO"/>
        </w:rPr>
        <w:t>categorias</w:t>
      </w:r>
      <w:proofErr w:type="spellEnd"/>
      <w:r w:rsidRPr="00FE2B2C">
        <w:rPr>
          <w:color w:val="2B2B2B"/>
          <w:lang w:val="es-CO"/>
        </w:rPr>
        <w:t xml:space="preserve"> que el agente de Azure</w:t>
      </w:r>
    </w:p>
    <w:p w14:paraId="36C31411" w14:textId="77777777" w:rsidR="0043213C" w:rsidRPr="00FE2B2C" w:rsidRDefault="00E42B1D" w:rsidP="00414943">
      <w:pPr>
        <w:pStyle w:val="Listaconnmeros"/>
        <w:numPr>
          <w:ilvl w:val="0"/>
          <w:numId w:val="12"/>
        </w:numPr>
        <w:rPr>
          <w:lang w:val="es-CO"/>
        </w:rPr>
      </w:pPr>
      <w:r w:rsidRPr="00FE2B2C">
        <w:rPr>
          <w:color w:val="2B2B2B"/>
          <w:lang w:val="es-CO"/>
        </w:rPr>
        <w:t xml:space="preserve">Construir el JSON estructurado con resumen de conteo y guardarlo junto al </w:t>
      </w:r>
      <w:proofErr w:type="spellStart"/>
      <w:r w:rsidRPr="00FE2B2C">
        <w:rPr>
          <w:color w:val="2B2B2B"/>
          <w:lang w:val="es-CO"/>
        </w:rPr>
        <w:t>Markdown</w:t>
      </w:r>
      <w:proofErr w:type="spellEnd"/>
      <w:r w:rsidRPr="00FE2B2C">
        <w:rPr>
          <w:color w:val="2B2B2B"/>
          <w:lang w:val="es-CO"/>
        </w:rPr>
        <w:t xml:space="preserve"> en archivos/Casos de Prueba/{CP_ID}/</w:t>
      </w:r>
    </w:p>
    <w:p w14:paraId="74E5976E" w14:textId="77777777" w:rsidR="0043213C" w:rsidRPr="00FE2B2C" w:rsidRDefault="00E42B1D" w:rsidP="00414943">
      <w:pPr>
        <w:pStyle w:val="Listaconnmeros"/>
        <w:numPr>
          <w:ilvl w:val="0"/>
          <w:numId w:val="12"/>
        </w:numPr>
        <w:rPr>
          <w:lang w:val="es-CO"/>
        </w:rPr>
      </w:pPr>
      <w:r w:rsidRPr="00FE2B2C">
        <w:rPr>
          <w:color w:val="2B2B2B"/>
          <w:lang w:val="es-CO"/>
        </w:rPr>
        <w:t xml:space="preserve">Bajo demanda explicita del usuario, ejecutar jira_uploader.py para subir los casos como Test Cases de </w:t>
      </w:r>
      <w:proofErr w:type="spellStart"/>
      <w:r w:rsidRPr="00FE2B2C">
        <w:rPr>
          <w:color w:val="2B2B2B"/>
          <w:lang w:val="es-CO"/>
        </w:rPr>
        <w:t>QMetry</w:t>
      </w:r>
      <w:proofErr w:type="spellEnd"/>
    </w:p>
    <w:p w14:paraId="26EF4D33" w14:textId="77777777" w:rsidR="0043213C" w:rsidRPr="00FE2B2C" w:rsidRDefault="00E42B1D" w:rsidP="00414943">
      <w:pPr>
        <w:pStyle w:val="Listaconnmeros"/>
        <w:numPr>
          <w:ilvl w:val="0"/>
          <w:numId w:val="12"/>
        </w:numPr>
        <w:rPr>
          <w:lang w:val="es-CO"/>
        </w:rPr>
      </w:pPr>
      <w:r w:rsidRPr="00FE2B2C">
        <w:rPr>
          <w:color w:val="2B2B2B"/>
          <w:lang w:val="es-CO"/>
        </w:rPr>
        <w:t xml:space="preserve">Mapear cada campo del JSON a los campos nativos de </w:t>
      </w:r>
      <w:proofErr w:type="spellStart"/>
      <w:r w:rsidRPr="00FE2B2C">
        <w:rPr>
          <w:color w:val="2B2B2B"/>
          <w:lang w:val="es-CO"/>
        </w:rPr>
        <w:t>QMetry</w:t>
      </w:r>
      <w:proofErr w:type="spellEnd"/>
      <w:r w:rsidRPr="00FE2B2C">
        <w:rPr>
          <w:color w:val="2B2B2B"/>
          <w:lang w:val="es-CO"/>
        </w:rPr>
        <w:t xml:space="preserve"> (</w:t>
      </w:r>
      <w:proofErr w:type="spellStart"/>
      <w:r w:rsidRPr="00FE2B2C">
        <w:rPr>
          <w:color w:val="2B2B2B"/>
          <w:lang w:val="es-CO"/>
        </w:rPr>
        <w:t>summary</w:t>
      </w:r>
      <w:proofErr w:type="spellEnd"/>
      <w:r w:rsidRPr="00FE2B2C">
        <w:rPr>
          <w:color w:val="2B2B2B"/>
          <w:lang w:val="es-CO"/>
        </w:rPr>
        <w:t xml:space="preserve">, </w:t>
      </w:r>
      <w:proofErr w:type="spellStart"/>
      <w:r w:rsidRPr="00FE2B2C">
        <w:rPr>
          <w:color w:val="2B2B2B"/>
          <w:lang w:val="es-CO"/>
        </w:rPr>
        <w:t>description</w:t>
      </w:r>
      <w:proofErr w:type="spellEnd"/>
      <w:r w:rsidRPr="00FE2B2C">
        <w:rPr>
          <w:color w:val="2B2B2B"/>
          <w:lang w:val="es-CO"/>
        </w:rPr>
        <w:t xml:space="preserve">, </w:t>
      </w:r>
      <w:proofErr w:type="spellStart"/>
      <w:r w:rsidRPr="00FE2B2C">
        <w:rPr>
          <w:color w:val="2B2B2B"/>
          <w:lang w:val="es-CO"/>
        </w:rPr>
        <w:t>precondition</w:t>
      </w:r>
      <w:proofErr w:type="spellEnd"/>
      <w:r w:rsidRPr="00FE2B2C">
        <w:rPr>
          <w:color w:val="2B2B2B"/>
          <w:lang w:val="es-CO"/>
        </w:rPr>
        <w:t xml:space="preserve">, </w:t>
      </w:r>
      <w:proofErr w:type="spellStart"/>
      <w:r w:rsidRPr="00FE2B2C">
        <w:rPr>
          <w:color w:val="2B2B2B"/>
          <w:lang w:val="es-CO"/>
        </w:rPr>
        <w:t>steps</w:t>
      </w:r>
      <w:proofErr w:type="spellEnd"/>
      <w:r w:rsidRPr="00FE2B2C">
        <w:rPr>
          <w:color w:val="2B2B2B"/>
          <w:lang w:val="es-CO"/>
        </w:rPr>
        <w:t>)</w:t>
      </w:r>
    </w:p>
    <w:p w14:paraId="45716948" w14:textId="77777777" w:rsidR="0043213C" w:rsidRPr="00FE2B2C" w:rsidRDefault="00E42B1D" w:rsidP="00414943">
      <w:pPr>
        <w:pStyle w:val="Listaconnmeros"/>
        <w:numPr>
          <w:ilvl w:val="0"/>
          <w:numId w:val="12"/>
        </w:numPr>
        <w:rPr>
          <w:lang w:val="es-CO"/>
        </w:rPr>
      </w:pPr>
      <w:r w:rsidRPr="00FE2B2C">
        <w:rPr>
          <w:color w:val="2B2B2B"/>
          <w:lang w:val="es-CO"/>
        </w:rPr>
        <w:t xml:space="preserve">Presentar el resumen final con las claves </w:t>
      </w:r>
      <w:proofErr w:type="spellStart"/>
      <w:r w:rsidRPr="00FE2B2C">
        <w:rPr>
          <w:color w:val="2B2B2B"/>
          <w:lang w:val="es-CO"/>
        </w:rPr>
        <w:t>QMetry</w:t>
      </w:r>
      <w:proofErr w:type="spellEnd"/>
      <w:r w:rsidRPr="00FE2B2C">
        <w:rPr>
          <w:color w:val="2B2B2B"/>
          <w:lang w:val="es-CO"/>
        </w:rPr>
        <w:t xml:space="preserve"> creadas (ej. CORREOF-TC-101) y las filas fallidas si existen</w:t>
      </w:r>
    </w:p>
    <w:p w14:paraId="2AE0BB23" w14:textId="77777777" w:rsidR="0043213C" w:rsidRDefault="00E42B1D">
      <w:pPr>
        <w:pBdr>
          <w:bottom w:val="single" w:sz="6" w:space="4" w:color="D9D9D9"/>
        </w:pBdr>
        <w:spacing w:before="240" w:after="160"/>
      </w:pPr>
      <w:r>
        <w:rPr>
          <w:b/>
          <w:color w:val="2B2B2B"/>
          <w:sz w:val="25"/>
        </w:rPr>
        <w:t xml:space="preserve">Reglas e </w:t>
      </w:r>
      <w:proofErr w:type="spellStart"/>
      <w:r>
        <w:rPr>
          <w:b/>
          <w:color w:val="2B2B2B"/>
          <w:sz w:val="25"/>
        </w:rPr>
        <w:t>invariantes</w:t>
      </w:r>
      <w:proofErr w:type="spellEnd"/>
      <w:r>
        <w:rPr>
          <w:b/>
          <w:color w:val="2B2B2B"/>
          <w:sz w:val="25"/>
        </w:rPr>
        <w:t xml:space="preserve"> clave</w:t>
      </w:r>
    </w:p>
    <w:p w14:paraId="0A77E83D" w14:textId="77777777" w:rsidR="0043213C" w:rsidRDefault="00E42B1D">
      <w:pPr>
        <w:pStyle w:val="Listaconvietas"/>
      </w:pPr>
      <w:r>
        <w:rPr>
          <w:color w:val="2B2B2B"/>
        </w:rPr>
        <w:t>Unicamente dos archivos de salida por diseno: {CP_ID}-test-cases.json y {CP_ID}-test-cases.md</w:t>
      </w:r>
    </w:p>
    <w:p w14:paraId="35151A51" w14:textId="77777777" w:rsidR="0043213C" w:rsidRPr="00FE2B2C" w:rsidRDefault="00E42B1D">
      <w:pPr>
        <w:pStyle w:val="Listaconvietas"/>
        <w:rPr>
          <w:lang w:val="es-CO"/>
        </w:rPr>
      </w:pPr>
      <w:r w:rsidRPr="00FE2B2C">
        <w:rPr>
          <w:color w:val="2B2B2B"/>
          <w:lang w:val="es-CO"/>
        </w:rPr>
        <w:t xml:space="preserve">Prioridad de </w:t>
      </w:r>
      <w:proofErr w:type="spellStart"/>
      <w:r w:rsidRPr="00FE2B2C">
        <w:rPr>
          <w:color w:val="2B2B2B"/>
          <w:lang w:val="es-CO"/>
        </w:rPr>
        <w:t>automatizacion</w:t>
      </w:r>
      <w:proofErr w:type="spellEnd"/>
      <w:r w:rsidRPr="00FE2B2C">
        <w:rPr>
          <w:color w:val="2B2B2B"/>
          <w:lang w:val="es-CO"/>
        </w:rPr>
        <w:t>: web y api por encima de manual</w:t>
      </w:r>
    </w:p>
    <w:p w14:paraId="059F6B13" w14:textId="77777777" w:rsidR="0043213C" w:rsidRPr="00FE2B2C" w:rsidRDefault="00E42B1D">
      <w:pPr>
        <w:pStyle w:val="Listaconvietas"/>
        <w:rPr>
          <w:lang w:val="es-CO"/>
        </w:rPr>
      </w:pPr>
      <w:r w:rsidRPr="00FE2B2C">
        <w:rPr>
          <w:color w:val="2B2B2B"/>
          <w:lang w:val="es-CO"/>
        </w:rPr>
        <w:t xml:space="preserve">La subida a </w:t>
      </w:r>
      <w:proofErr w:type="spellStart"/>
      <w:r w:rsidRPr="00FE2B2C">
        <w:rPr>
          <w:color w:val="2B2B2B"/>
          <w:lang w:val="es-CO"/>
        </w:rPr>
        <w:t>QMetry</w:t>
      </w:r>
      <w:proofErr w:type="spellEnd"/>
      <w:r w:rsidRPr="00FE2B2C">
        <w:rPr>
          <w:color w:val="2B2B2B"/>
          <w:lang w:val="es-CO"/>
        </w:rPr>
        <w:t xml:space="preserve"> solo se activa cuando el usuario lo solicita </w:t>
      </w:r>
      <w:proofErr w:type="spellStart"/>
      <w:r w:rsidRPr="00FE2B2C">
        <w:rPr>
          <w:color w:val="2B2B2B"/>
          <w:lang w:val="es-CO"/>
        </w:rPr>
        <w:t>explicitamente</w:t>
      </w:r>
      <w:proofErr w:type="spellEnd"/>
      <w:r w:rsidRPr="00FE2B2C">
        <w:rPr>
          <w:color w:val="2B2B2B"/>
          <w:lang w:val="es-CO"/>
        </w:rPr>
        <w:t xml:space="preserve"> en un </w:t>
      </w:r>
      <w:proofErr w:type="spellStart"/>
      <w:r w:rsidRPr="00FE2B2C">
        <w:rPr>
          <w:color w:val="2B2B2B"/>
          <w:lang w:val="es-CO"/>
        </w:rPr>
        <w:t>prompt</w:t>
      </w:r>
      <w:proofErr w:type="spellEnd"/>
      <w:r w:rsidRPr="00FE2B2C">
        <w:rPr>
          <w:color w:val="2B2B2B"/>
          <w:lang w:val="es-CO"/>
        </w:rPr>
        <w:t xml:space="preserve"> independiente</w:t>
      </w:r>
    </w:p>
    <w:p w14:paraId="4FDB5C9E" w14:textId="77777777" w:rsidR="0043213C" w:rsidRPr="00FE2B2C" w:rsidRDefault="00E42B1D">
      <w:pPr>
        <w:pStyle w:val="Listaconvietas"/>
        <w:rPr>
          <w:lang w:val="es-CO"/>
        </w:rPr>
      </w:pPr>
      <w:r w:rsidRPr="00FE2B2C">
        <w:rPr>
          <w:color w:val="2B2B2B"/>
          <w:lang w:val="es-CO"/>
        </w:rPr>
        <w:lastRenderedPageBreak/>
        <w:t xml:space="preserve">El script jira_uploader.py se invoca por CLI (no como </w:t>
      </w:r>
      <w:proofErr w:type="spellStart"/>
      <w:r w:rsidRPr="00FE2B2C">
        <w:rPr>
          <w:color w:val="2B2B2B"/>
          <w:lang w:val="es-CO"/>
        </w:rPr>
        <w:t>import</w:t>
      </w:r>
      <w:proofErr w:type="spellEnd"/>
      <w:r w:rsidRPr="00FE2B2C">
        <w:rPr>
          <w:color w:val="2B2B2B"/>
          <w:lang w:val="es-CO"/>
        </w:rPr>
        <w:t>) y no modifica el JSON de origen</w:t>
      </w:r>
    </w:p>
    <w:p w14:paraId="2D7CF364" w14:textId="77777777" w:rsidR="0043213C" w:rsidRPr="00FE2B2C" w:rsidRDefault="00E42B1D">
      <w:pPr>
        <w:pStyle w:val="Listaconvietas"/>
        <w:rPr>
          <w:lang w:val="es-CO"/>
        </w:rPr>
      </w:pPr>
      <w:r w:rsidRPr="00FE2B2C">
        <w:rPr>
          <w:color w:val="2B2B2B"/>
          <w:lang w:val="es-CO"/>
        </w:rPr>
        <w:t xml:space="preserve">Todos los casos del arreglo </w:t>
      </w:r>
      <w:proofErr w:type="spellStart"/>
      <w:r w:rsidRPr="00FE2B2C">
        <w:rPr>
          <w:color w:val="2B2B2B"/>
          <w:lang w:val="es-CO"/>
        </w:rPr>
        <w:t>test_cases</w:t>
      </w:r>
      <w:proofErr w:type="spellEnd"/>
      <w:r w:rsidRPr="00FE2B2C">
        <w:rPr>
          <w:color w:val="2B2B2B"/>
          <w:lang w:val="es-CO"/>
        </w:rPr>
        <w:t xml:space="preserve"> se suben sin filtrar por tipo de </w:t>
      </w:r>
      <w:proofErr w:type="spellStart"/>
      <w:r w:rsidRPr="00FE2B2C">
        <w:rPr>
          <w:color w:val="2B2B2B"/>
          <w:lang w:val="es-CO"/>
        </w:rPr>
        <w:t>automatizacion</w:t>
      </w:r>
      <w:proofErr w:type="spellEnd"/>
    </w:p>
    <w:p w14:paraId="2D91FC93" w14:textId="77777777" w:rsidR="0043213C" w:rsidRPr="00FE2B2C" w:rsidRDefault="00E42B1D">
      <w:pPr>
        <w:pStyle w:val="Listaconvietas"/>
        <w:rPr>
          <w:lang w:val="es-CO"/>
        </w:rPr>
      </w:pPr>
      <w:proofErr w:type="spellStart"/>
      <w:r w:rsidRPr="00FE2B2C">
        <w:rPr>
          <w:color w:val="2B2B2B"/>
          <w:lang w:val="es-CO"/>
        </w:rPr>
        <w:t>Autenticacion</w:t>
      </w:r>
      <w:proofErr w:type="spellEnd"/>
      <w:r w:rsidRPr="00FE2B2C">
        <w:rPr>
          <w:color w:val="2B2B2B"/>
          <w:lang w:val="es-CO"/>
        </w:rPr>
        <w:t xml:space="preserve"> exclusivamente por Basic Auth usando JIRA_USERNAME y JIRA_API_TOKEN del .</w:t>
      </w:r>
      <w:proofErr w:type="spellStart"/>
      <w:r w:rsidRPr="00FE2B2C">
        <w:rPr>
          <w:color w:val="2B2B2B"/>
          <w:lang w:val="es-CO"/>
        </w:rPr>
        <w:t>env</w:t>
      </w:r>
      <w:proofErr w:type="spellEnd"/>
    </w:p>
    <w:p w14:paraId="5493648C" w14:textId="77777777" w:rsidR="0043213C" w:rsidRDefault="00E42B1D">
      <w:pPr>
        <w:pBdr>
          <w:bottom w:val="single" w:sz="6" w:space="4" w:color="D9D9D9"/>
        </w:pBdr>
        <w:spacing w:before="240" w:after="160"/>
      </w:pPr>
      <w:r>
        <w:rPr>
          <w:b/>
          <w:color w:val="2B2B2B"/>
          <w:sz w:val="25"/>
        </w:rPr>
        <w:t xml:space="preserve">Rutas y </w:t>
      </w:r>
      <w:proofErr w:type="spellStart"/>
      <w:r>
        <w:rPr>
          <w:b/>
          <w:color w:val="2B2B2B"/>
          <w:sz w:val="25"/>
        </w:rPr>
        <w:t>estructura</w:t>
      </w:r>
      <w:proofErr w:type="spellEnd"/>
      <w:r>
        <w:rPr>
          <w:b/>
          <w:color w:val="2B2B2B"/>
          <w:sz w:val="25"/>
        </w:rPr>
        <w:t xml:space="preserve"> de archivos</w:t>
      </w:r>
    </w:p>
    <w:p w14:paraId="35854433" w14:textId="77777777" w:rsidR="0043213C" w:rsidRDefault="00E42B1D">
      <w:pPr>
        <w:pStyle w:val="Listaconvietas"/>
      </w:pPr>
      <w:r>
        <w:rPr>
          <w:color w:val="2B2B2B"/>
        </w:rPr>
        <w:t>Historia de Usuario de entrada: archivos/HUs/{HU_ID}/</w:t>
      </w:r>
    </w:p>
    <w:p w14:paraId="54961D3C" w14:textId="77777777" w:rsidR="0043213C" w:rsidRPr="00FE2B2C" w:rsidRDefault="00E42B1D">
      <w:pPr>
        <w:pStyle w:val="Listaconvietas"/>
        <w:rPr>
          <w:lang w:val="es-CO"/>
        </w:rPr>
      </w:pPr>
      <w:r w:rsidRPr="00FE2B2C">
        <w:rPr>
          <w:color w:val="2B2B2B"/>
          <w:lang w:val="es-CO"/>
        </w:rPr>
        <w:t>Casos de prueba (salida): archivos/Casos de Prueba/{CP_ID}/{CP_ID}-test-</w:t>
      </w:r>
      <w:proofErr w:type="spellStart"/>
      <w:r w:rsidRPr="00FE2B2C">
        <w:rPr>
          <w:color w:val="2B2B2B"/>
          <w:lang w:val="es-CO"/>
        </w:rPr>
        <w:t>cases.json</w:t>
      </w:r>
      <w:proofErr w:type="spellEnd"/>
      <w:r w:rsidRPr="00FE2B2C">
        <w:rPr>
          <w:color w:val="2B2B2B"/>
          <w:lang w:val="es-CO"/>
        </w:rPr>
        <w:t xml:space="preserve"> y .</w:t>
      </w:r>
      <w:proofErr w:type="spellStart"/>
      <w:r w:rsidRPr="00FE2B2C">
        <w:rPr>
          <w:color w:val="2B2B2B"/>
          <w:lang w:val="es-CO"/>
        </w:rPr>
        <w:t>md</w:t>
      </w:r>
      <w:proofErr w:type="spellEnd"/>
    </w:p>
    <w:p w14:paraId="1DEC764B" w14:textId="77777777" w:rsidR="0043213C" w:rsidRPr="00FE2B2C" w:rsidRDefault="00E42B1D">
      <w:pPr>
        <w:pStyle w:val="Listaconvietas"/>
        <w:rPr>
          <w:lang w:val="es-CO"/>
        </w:rPr>
      </w:pPr>
      <w:r w:rsidRPr="00FE2B2C">
        <w:rPr>
          <w:color w:val="2B2B2B"/>
          <w:lang w:val="es-CO"/>
        </w:rPr>
        <w:t xml:space="preserve">Script de </w:t>
      </w:r>
      <w:proofErr w:type="spellStart"/>
      <w:r w:rsidRPr="00FE2B2C">
        <w:rPr>
          <w:color w:val="2B2B2B"/>
          <w:lang w:val="es-CO"/>
        </w:rPr>
        <w:t>integracion</w:t>
      </w:r>
      <w:proofErr w:type="spellEnd"/>
      <w:r w:rsidRPr="00FE2B2C">
        <w:rPr>
          <w:color w:val="2B2B2B"/>
          <w:lang w:val="es-CO"/>
        </w:rPr>
        <w:t>: jira_uploader.py (</w:t>
      </w:r>
      <w:proofErr w:type="spellStart"/>
      <w:r w:rsidRPr="00FE2B2C">
        <w:rPr>
          <w:color w:val="2B2B2B"/>
          <w:lang w:val="es-CO"/>
        </w:rPr>
        <w:t>raiz</w:t>
      </w:r>
      <w:proofErr w:type="spellEnd"/>
      <w:r w:rsidRPr="00FE2B2C">
        <w:rPr>
          <w:color w:val="2B2B2B"/>
          <w:lang w:val="es-CO"/>
        </w:rPr>
        <w:t xml:space="preserve"> del proyecto) + requirements.txt</w:t>
      </w:r>
    </w:p>
    <w:p w14:paraId="1382D984" w14:textId="77777777" w:rsidR="0043213C" w:rsidRPr="00FE2B2C" w:rsidRDefault="00E42B1D">
      <w:pPr>
        <w:pStyle w:val="Listaconvietas"/>
        <w:rPr>
          <w:lang w:val="es-CO"/>
        </w:rPr>
      </w:pPr>
      <w:r w:rsidRPr="00FE2B2C">
        <w:rPr>
          <w:color w:val="2B2B2B"/>
          <w:lang w:val="es-CO"/>
        </w:rPr>
        <w:t>Variables de entorno: JIRA_URL, JIRA_USERNAME, JIRA_API_TOKEN, QMETRY_PROJECT_ID (.</w:t>
      </w:r>
      <w:proofErr w:type="spellStart"/>
      <w:r w:rsidRPr="00FE2B2C">
        <w:rPr>
          <w:color w:val="2B2B2B"/>
          <w:lang w:val="es-CO"/>
        </w:rPr>
        <w:t>env</w:t>
      </w:r>
      <w:proofErr w:type="spellEnd"/>
      <w:r w:rsidRPr="00FE2B2C">
        <w:rPr>
          <w:color w:val="2B2B2B"/>
          <w:lang w:val="es-CO"/>
        </w:rPr>
        <w:t>)</w:t>
      </w:r>
    </w:p>
    <w:p w14:paraId="1DDF4E42" w14:textId="77777777" w:rsidR="0043213C" w:rsidRPr="00FE2B2C" w:rsidRDefault="00E42B1D">
      <w:pPr>
        <w:rPr>
          <w:lang w:val="es-CO"/>
        </w:rPr>
      </w:pPr>
      <w:r w:rsidRPr="00FE2B2C">
        <w:rPr>
          <w:lang w:val="es-CO"/>
        </w:rPr>
        <w:br w:type="page"/>
      </w:r>
    </w:p>
    <w:p w14:paraId="1ACA0163" w14:textId="77777777" w:rsidR="0043213C" w:rsidRPr="00FE2B2C" w:rsidRDefault="00E42B1D">
      <w:pPr>
        <w:pBdr>
          <w:bottom w:val="single" w:sz="12" w:space="4" w:color="003D7A"/>
        </w:pBdr>
        <w:spacing w:before="360" w:after="160"/>
        <w:rPr>
          <w:lang w:val="es-CO"/>
        </w:rPr>
      </w:pPr>
      <w:r w:rsidRPr="00FE2B2C">
        <w:rPr>
          <w:b/>
          <w:color w:val="003D7A"/>
          <w:sz w:val="40"/>
          <w:lang w:val="es-CO"/>
        </w:rPr>
        <w:lastRenderedPageBreak/>
        <w:t>Conclusiones</w:t>
      </w:r>
    </w:p>
    <w:p w14:paraId="52A3EA69" w14:textId="77777777" w:rsidR="0043213C" w:rsidRPr="00FE2B2C" w:rsidRDefault="00E42B1D">
      <w:pPr>
        <w:spacing w:after="160"/>
        <w:rPr>
          <w:lang w:val="es-CO"/>
        </w:rPr>
      </w:pPr>
      <w:r w:rsidRPr="00FE2B2C">
        <w:rPr>
          <w:color w:val="2B2B2B"/>
          <w:lang w:val="es-CO"/>
        </w:rPr>
        <w:t xml:space="preserve">Los cuatro agentes analizados conforman un ecosistema integral de IA aplicada a </w:t>
      </w:r>
      <w:proofErr w:type="spellStart"/>
      <w:r w:rsidRPr="00FE2B2C">
        <w:rPr>
          <w:color w:val="2B2B2B"/>
          <w:lang w:val="es-CO"/>
        </w:rPr>
        <w:t>Quality</w:t>
      </w:r>
      <w:proofErr w:type="spellEnd"/>
      <w:r w:rsidRPr="00FE2B2C">
        <w:rPr>
          <w:color w:val="2B2B2B"/>
          <w:lang w:val="es-CO"/>
        </w:rPr>
        <w:t xml:space="preserve"> </w:t>
      </w:r>
      <w:proofErr w:type="spellStart"/>
      <w:r w:rsidRPr="00FE2B2C">
        <w:rPr>
          <w:color w:val="2B2B2B"/>
          <w:lang w:val="es-CO"/>
        </w:rPr>
        <w:t>Assurance</w:t>
      </w:r>
      <w:proofErr w:type="spellEnd"/>
      <w:r w:rsidRPr="00FE2B2C">
        <w:rPr>
          <w:color w:val="2B2B2B"/>
          <w:lang w:val="es-CO"/>
        </w:rPr>
        <w:t xml:space="preserve">, cubriendo el ciclo completo desde la </w:t>
      </w:r>
      <w:proofErr w:type="spellStart"/>
      <w:r w:rsidRPr="00FE2B2C">
        <w:rPr>
          <w:color w:val="2B2B2B"/>
          <w:lang w:val="es-CO"/>
        </w:rPr>
        <w:t>definicion</w:t>
      </w:r>
      <w:proofErr w:type="spellEnd"/>
      <w:r w:rsidRPr="00FE2B2C">
        <w:rPr>
          <w:color w:val="2B2B2B"/>
          <w:lang w:val="es-CO"/>
        </w:rPr>
        <w:t xml:space="preserve"> de requerimientos hasta la </w:t>
      </w:r>
      <w:proofErr w:type="spellStart"/>
      <w:r w:rsidRPr="00FE2B2C">
        <w:rPr>
          <w:color w:val="2B2B2B"/>
          <w:lang w:val="es-CO"/>
        </w:rPr>
        <w:t>validacion</w:t>
      </w:r>
      <w:proofErr w:type="spellEnd"/>
      <w:r w:rsidRPr="00FE2B2C">
        <w:rPr>
          <w:color w:val="2B2B2B"/>
          <w:lang w:val="es-CO"/>
        </w:rPr>
        <w:t xml:space="preserve"> automatizada de software. Todos comparten principios comunes de trazabilidad, </w:t>
      </w:r>
      <w:proofErr w:type="spellStart"/>
      <w:r w:rsidRPr="00FE2B2C">
        <w:rPr>
          <w:color w:val="2B2B2B"/>
          <w:lang w:val="es-CO"/>
        </w:rPr>
        <w:t>prohibicion</w:t>
      </w:r>
      <w:proofErr w:type="spellEnd"/>
      <w:r w:rsidRPr="00FE2B2C">
        <w:rPr>
          <w:color w:val="2B2B2B"/>
          <w:lang w:val="es-CO"/>
        </w:rPr>
        <w:t xml:space="preserve"> de </w:t>
      </w:r>
      <w:proofErr w:type="spellStart"/>
      <w:r w:rsidRPr="00FE2B2C">
        <w:rPr>
          <w:color w:val="2B2B2B"/>
          <w:lang w:val="es-CO"/>
        </w:rPr>
        <w:t>informacion</w:t>
      </w:r>
      <w:proofErr w:type="spellEnd"/>
      <w:r w:rsidRPr="00FE2B2C">
        <w:rPr>
          <w:color w:val="2B2B2B"/>
          <w:lang w:val="es-CO"/>
        </w:rPr>
        <w:t xml:space="preserve"> inventada ('no inventar') y </w:t>
      </w:r>
      <w:proofErr w:type="spellStart"/>
      <w:r w:rsidRPr="00FE2B2C">
        <w:rPr>
          <w:color w:val="2B2B2B"/>
          <w:lang w:val="es-CO"/>
        </w:rPr>
        <w:t>generacion</w:t>
      </w:r>
      <w:proofErr w:type="spellEnd"/>
      <w:r w:rsidRPr="00FE2B2C">
        <w:rPr>
          <w:color w:val="2B2B2B"/>
          <w:lang w:val="es-CO"/>
        </w:rPr>
        <w:t xml:space="preserve"> de evidencia verificable en cada entrega.</w:t>
      </w:r>
    </w:p>
    <w:p w14:paraId="7564A7DE" w14:textId="77777777" w:rsidR="0043213C" w:rsidRPr="00FE2B2C" w:rsidRDefault="00E42B1D">
      <w:pPr>
        <w:spacing w:after="160"/>
        <w:rPr>
          <w:lang w:val="es-CO"/>
        </w:rPr>
      </w:pPr>
      <w:r w:rsidRPr="00FE2B2C">
        <w:rPr>
          <w:color w:val="2B2B2B"/>
          <w:lang w:val="es-CO"/>
        </w:rPr>
        <w:t>Se recomienda mantener este documento actualizado cada vez que se modifique alguno de los archivos '.agent.md' en la carpeta '.</w:t>
      </w:r>
      <w:proofErr w:type="spellStart"/>
      <w:r w:rsidRPr="00FE2B2C">
        <w:rPr>
          <w:color w:val="2B2B2B"/>
          <w:lang w:val="es-CO"/>
        </w:rPr>
        <w:t>github</w:t>
      </w:r>
      <w:proofErr w:type="spellEnd"/>
      <w:r w:rsidRPr="00FE2B2C">
        <w:rPr>
          <w:color w:val="2B2B2B"/>
          <w:lang w:val="es-CO"/>
        </w:rPr>
        <w:t>/</w:t>
      </w:r>
      <w:proofErr w:type="spellStart"/>
      <w:r w:rsidRPr="00FE2B2C">
        <w:rPr>
          <w:color w:val="2B2B2B"/>
          <w:lang w:val="es-CO"/>
        </w:rPr>
        <w:t>agents</w:t>
      </w:r>
      <w:proofErr w:type="spellEnd"/>
      <w:r w:rsidRPr="00FE2B2C">
        <w:rPr>
          <w:color w:val="2B2B2B"/>
          <w:lang w:val="es-CO"/>
        </w:rPr>
        <w:t xml:space="preserve">', para preservar la trazabilidad entre la </w:t>
      </w:r>
      <w:proofErr w:type="spellStart"/>
      <w:r w:rsidRPr="00FE2B2C">
        <w:rPr>
          <w:color w:val="2B2B2B"/>
          <w:lang w:val="es-CO"/>
        </w:rPr>
        <w:t>configuracion</w:t>
      </w:r>
      <w:proofErr w:type="spellEnd"/>
      <w:r w:rsidRPr="00FE2B2C">
        <w:rPr>
          <w:color w:val="2B2B2B"/>
          <w:lang w:val="es-CO"/>
        </w:rPr>
        <w:t xml:space="preserve"> viva de los agentes y su </w:t>
      </w:r>
      <w:proofErr w:type="spellStart"/>
      <w:r w:rsidRPr="00FE2B2C">
        <w:rPr>
          <w:color w:val="2B2B2B"/>
          <w:lang w:val="es-CO"/>
        </w:rPr>
        <w:t>documentacion</w:t>
      </w:r>
      <w:proofErr w:type="spellEnd"/>
      <w:r w:rsidRPr="00FE2B2C">
        <w:rPr>
          <w:color w:val="2B2B2B"/>
          <w:lang w:val="es-CO"/>
        </w:rPr>
        <w:t xml:space="preserve"> oficial.</w:t>
      </w:r>
    </w:p>
    <w:p w14:paraId="3188D4CE" w14:textId="77777777" w:rsidR="0043213C" w:rsidRPr="00FE2B2C" w:rsidRDefault="00E42B1D">
      <w:pPr>
        <w:spacing w:before="600"/>
        <w:jc w:val="center"/>
        <w:rPr>
          <w:lang w:val="es-CO"/>
        </w:rPr>
      </w:pPr>
      <w:r w:rsidRPr="00FE2B2C">
        <w:rPr>
          <w:i/>
          <w:color w:val="585858"/>
          <w:sz w:val="19"/>
          <w:lang w:val="es-CO"/>
        </w:rPr>
        <w:t>NTT DATA — Confidencial | Uso interno del proyecto Agencia QA</w:t>
      </w:r>
    </w:p>
    <w:sectPr w:rsidR="0043213C" w:rsidRPr="00FE2B2C" w:rsidSect="00034616">
      <w:footerReference w:type="default" r:id="rId8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961AD" w14:textId="77777777" w:rsidR="00E42B1D" w:rsidRDefault="00E42B1D">
      <w:pPr>
        <w:spacing w:after="0" w:line="240" w:lineRule="auto"/>
      </w:pPr>
      <w:r>
        <w:separator/>
      </w:r>
    </w:p>
  </w:endnote>
  <w:endnote w:type="continuationSeparator" w:id="0">
    <w:p w14:paraId="2B791B08" w14:textId="77777777" w:rsidR="00E42B1D" w:rsidRDefault="00E42B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29C9B" w14:textId="77777777" w:rsidR="0043213C" w:rsidRDefault="00E42B1D">
    <w:pPr>
      <w:pStyle w:val="Piedepgina"/>
      <w:jc w:val="center"/>
    </w:pPr>
    <w:r>
      <w:rPr>
        <w:color w:val="585858"/>
        <w:sz w:val="17"/>
      </w:rPr>
      <w:t xml:space="preserve">NTT DATA | </w:t>
    </w:r>
    <w:proofErr w:type="spellStart"/>
    <w:r>
      <w:rPr>
        <w:color w:val="585858"/>
        <w:sz w:val="17"/>
      </w:rPr>
      <w:t>Documentacion</w:t>
    </w:r>
    <w:proofErr w:type="spellEnd"/>
    <w:r>
      <w:rPr>
        <w:color w:val="585858"/>
        <w:sz w:val="17"/>
      </w:rPr>
      <w:t xml:space="preserve"> de </w:t>
    </w:r>
    <w:proofErr w:type="spellStart"/>
    <w:r>
      <w:rPr>
        <w:color w:val="585858"/>
        <w:sz w:val="17"/>
      </w:rPr>
      <w:t>Agentes</w:t>
    </w:r>
    <w:proofErr w:type="spellEnd"/>
    <w:r>
      <w:rPr>
        <w:color w:val="585858"/>
        <w:sz w:val="17"/>
      </w:rPr>
      <w:t xml:space="preserve"> IA - Proyecto Agencia QA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A9CD7" w14:textId="77777777" w:rsidR="00E42B1D" w:rsidRDefault="00E42B1D">
      <w:pPr>
        <w:spacing w:after="0" w:line="240" w:lineRule="auto"/>
      </w:pPr>
      <w:r>
        <w:separator/>
      </w:r>
    </w:p>
  </w:footnote>
  <w:footnote w:type="continuationSeparator" w:id="0">
    <w:p w14:paraId="42C33CFA" w14:textId="77777777" w:rsidR="00E42B1D" w:rsidRDefault="00E42B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2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9604E7"/>
    <w:multiLevelType w:val="hybridMultilevel"/>
    <w:tmpl w:val="5EEE43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110509"/>
    <w:multiLevelType w:val="hybridMultilevel"/>
    <w:tmpl w:val="BB6465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C114C9"/>
    <w:multiLevelType w:val="hybridMultilevel"/>
    <w:tmpl w:val="3132C9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4497876">
    <w:abstractNumId w:val="8"/>
  </w:num>
  <w:num w:numId="2" w16cid:durableId="263389329">
    <w:abstractNumId w:val="6"/>
  </w:num>
  <w:num w:numId="3" w16cid:durableId="2124693601">
    <w:abstractNumId w:val="5"/>
  </w:num>
  <w:num w:numId="4" w16cid:durableId="1928805963">
    <w:abstractNumId w:val="4"/>
  </w:num>
  <w:num w:numId="5" w16cid:durableId="1004630483">
    <w:abstractNumId w:val="7"/>
  </w:num>
  <w:num w:numId="6" w16cid:durableId="159122432">
    <w:abstractNumId w:val="3"/>
  </w:num>
  <w:num w:numId="7" w16cid:durableId="1311446023">
    <w:abstractNumId w:val="2"/>
  </w:num>
  <w:num w:numId="8" w16cid:durableId="369770342">
    <w:abstractNumId w:val="1"/>
  </w:num>
  <w:num w:numId="9" w16cid:durableId="833686181">
    <w:abstractNumId w:val="0"/>
  </w:num>
  <w:num w:numId="10" w16cid:durableId="2000309772">
    <w:abstractNumId w:val="10"/>
  </w:num>
  <w:num w:numId="11" w16cid:durableId="428089475">
    <w:abstractNumId w:val="11"/>
  </w:num>
  <w:num w:numId="12" w16cid:durableId="13184619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43E"/>
    <w:rsid w:val="0006063C"/>
    <w:rsid w:val="00136246"/>
    <w:rsid w:val="0015074B"/>
    <w:rsid w:val="0029639D"/>
    <w:rsid w:val="002A2B79"/>
    <w:rsid w:val="002D49AE"/>
    <w:rsid w:val="00326F90"/>
    <w:rsid w:val="00414943"/>
    <w:rsid w:val="0043213C"/>
    <w:rsid w:val="0099197B"/>
    <w:rsid w:val="00AA1D8D"/>
    <w:rsid w:val="00AF46AC"/>
    <w:rsid w:val="00B47730"/>
    <w:rsid w:val="00CB0664"/>
    <w:rsid w:val="00E42B1D"/>
    <w:rsid w:val="00FC693F"/>
    <w:rsid w:val="00FE2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B8175A0D-9DAE-439B-8229-8B421677C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048dc87-43f0-4100-9acb-ae1971c79395}" enabled="0" method="" siteId="{3048dc87-43f0-4100-9acb-ae1971c7939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1988</Words>
  <Characters>10936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Sebastian Narvaez Caicedo</cp:lastModifiedBy>
  <cp:revision>9</cp:revision>
  <dcterms:created xsi:type="dcterms:W3CDTF">2013-12-23T23:15:00Z</dcterms:created>
  <dcterms:modified xsi:type="dcterms:W3CDTF">2026-08-28T19:52:00Z</dcterms:modified>
  <cp:category/>
</cp:coreProperties>
</file>